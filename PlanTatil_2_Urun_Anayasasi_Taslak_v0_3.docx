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E45EAF" w14:textId="77777777" w:rsidR="00812FC2" w:rsidRPr="00A56D9E" w:rsidRDefault="00000000">
      <w:pPr>
        <w:jc w:val="center"/>
        <w:rPr>
          <w:rFonts w:asciiTheme="majorHAnsi" w:hAnsiTheme="majorHAnsi" w:cstheme="majorHAnsi"/>
          <w:sz w:val="22"/>
        </w:rPr>
      </w:pPr>
      <w:r w:rsidRPr="00A56D9E">
        <w:rPr>
          <w:rFonts w:asciiTheme="majorHAnsi" w:eastAsia="Aptos Display" w:hAnsiTheme="majorHAnsi" w:cstheme="majorHAnsi"/>
          <w:b/>
          <w:color w:val="1F4E39"/>
          <w:sz w:val="22"/>
        </w:rPr>
        <w:t>PlanTatil 2.0</w:t>
      </w:r>
    </w:p>
    <w:p w14:paraId="07113E10" w14:textId="77777777" w:rsidR="00812FC2" w:rsidRPr="00A56D9E" w:rsidRDefault="00000000">
      <w:pPr>
        <w:jc w:val="center"/>
        <w:rPr>
          <w:rFonts w:asciiTheme="majorHAnsi" w:hAnsiTheme="majorHAnsi" w:cstheme="majorHAnsi"/>
          <w:sz w:val="22"/>
        </w:rPr>
      </w:pPr>
      <w:r w:rsidRPr="00A56D9E">
        <w:rPr>
          <w:rFonts w:asciiTheme="majorHAnsi" w:hAnsiTheme="majorHAnsi" w:cstheme="majorHAnsi"/>
          <w:b/>
          <w:color w:val="BE5B2D"/>
          <w:sz w:val="22"/>
        </w:rPr>
        <w:t>Yaşayan Gezi Planı Platformu</w:t>
      </w:r>
    </w:p>
    <w:p w14:paraId="3B86A129" w14:textId="77777777" w:rsidR="00812FC2" w:rsidRPr="00A56D9E" w:rsidRDefault="00000000">
      <w:pPr>
        <w:jc w:val="center"/>
        <w:rPr>
          <w:rFonts w:asciiTheme="majorHAnsi" w:hAnsiTheme="majorHAnsi" w:cstheme="majorHAnsi"/>
          <w:sz w:val="22"/>
        </w:rPr>
      </w:pPr>
      <w:r w:rsidRPr="00A56D9E">
        <w:rPr>
          <w:rFonts w:asciiTheme="majorHAnsi" w:hAnsiTheme="majorHAnsi" w:cstheme="majorHAnsi"/>
          <w:color w:val="5F5F5F"/>
          <w:sz w:val="22"/>
        </w:rPr>
        <w:t>Ürün Anayasası - Düzenlenmiş Taslak v0.2</w:t>
      </w:r>
    </w:p>
    <w:p w14:paraId="36E18853" w14:textId="77777777" w:rsidR="00812FC2" w:rsidRPr="00A56D9E" w:rsidRDefault="00812FC2">
      <w:pPr>
        <w:rPr>
          <w:rFonts w:asciiTheme="majorHAnsi" w:hAnsiTheme="majorHAnsi" w:cstheme="majorHAnsi"/>
          <w:sz w:val="22"/>
        </w:rPr>
      </w:pPr>
    </w:p>
    <w:p w14:paraId="0537973F" w14:textId="77777777" w:rsidR="00812FC2" w:rsidRPr="00A56D9E" w:rsidRDefault="00000000">
      <w:pPr>
        <w:jc w:val="center"/>
        <w:rPr>
          <w:rFonts w:asciiTheme="majorHAnsi" w:hAnsiTheme="majorHAnsi" w:cstheme="majorHAnsi"/>
          <w:sz w:val="22"/>
        </w:rPr>
      </w:pPr>
      <w:r w:rsidRPr="00A56D9E">
        <w:rPr>
          <w:rFonts w:asciiTheme="majorHAnsi" w:hAnsiTheme="majorHAnsi" w:cstheme="majorHAnsi"/>
          <w:i/>
          <w:sz w:val="22"/>
        </w:rPr>
        <w:t>Hazır gezi planlarını kopyala, kendine uyarla, yolda geliştir, deneyimini başkalarına aktar.</w:t>
      </w:r>
    </w:p>
    <w:p w14:paraId="40B1FD1D" w14:textId="77777777" w:rsidR="00812FC2" w:rsidRPr="00A56D9E" w:rsidRDefault="00000000">
      <w:pPr>
        <w:jc w:val="center"/>
        <w:rPr>
          <w:rFonts w:asciiTheme="majorHAnsi" w:hAnsiTheme="majorHAnsi" w:cstheme="majorHAnsi"/>
          <w:sz w:val="22"/>
        </w:rPr>
      </w:pPr>
      <w:r w:rsidRPr="00A56D9E">
        <w:rPr>
          <w:rFonts w:asciiTheme="majorHAnsi" w:hAnsiTheme="majorHAnsi" w:cstheme="majorHAnsi"/>
          <w:color w:val="5F5F5F"/>
          <w:sz w:val="22"/>
        </w:rPr>
        <w:t>Çalışma notu: Bu belge ürün vizyonu ve kararlarını toplamak için hazırlanmış yaşayan taslaktır.</w:t>
      </w:r>
    </w:p>
    <w:p w14:paraId="07482857"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br w:type="page"/>
      </w:r>
    </w:p>
    <w:p w14:paraId="76404D2C" w14:textId="77777777" w:rsidR="00812FC2" w:rsidRPr="00A56D9E" w:rsidRDefault="00000000">
      <w:pPr>
        <w:pStyle w:val="Balk1"/>
        <w:rPr>
          <w:rFonts w:cstheme="majorHAnsi"/>
          <w:sz w:val="22"/>
          <w:szCs w:val="22"/>
        </w:rPr>
      </w:pPr>
      <w:r w:rsidRPr="00A56D9E">
        <w:rPr>
          <w:rFonts w:cstheme="majorHAnsi"/>
          <w:sz w:val="22"/>
          <w:szCs w:val="22"/>
        </w:rPr>
        <w:lastRenderedPageBreak/>
        <w:t>İçindekiler</w:t>
      </w:r>
    </w:p>
    <w:p w14:paraId="1BDD7A56" w14:textId="77777777" w:rsidR="00812FC2" w:rsidRPr="00A56D9E" w:rsidRDefault="00000000">
      <w:pPr>
        <w:spacing w:after="60"/>
        <w:ind w:left="113"/>
        <w:rPr>
          <w:rFonts w:asciiTheme="majorHAnsi" w:hAnsiTheme="majorHAnsi" w:cstheme="majorHAnsi"/>
          <w:sz w:val="22"/>
        </w:rPr>
      </w:pPr>
      <w:r w:rsidRPr="00A56D9E">
        <w:rPr>
          <w:rFonts w:asciiTheme="majorHAnsi" w:hAnsiTheme="majorHAnsi" w:cstheme="majorHAnsi"/>
          <w:sz w:val="22"/>
        </w:rPr>
        <w:t>1. Bu dokümanın amacı</w:t>
      </w:r>
    </w:p>
    <w:p w14:paraId="1AAAF7B5" w14:textId="77777777" w:rsidR="00812FC2" w:rsidRPr="00A56D9E" w:rsidRDefault="00000000">
      <w:pPr>
        <w:spacing w:after="60"/>
        <w:ind w:left="113"/>
        <w:rPr>
          <w:rFonts w:asciiTheme="majorHAnsi" w:hAnsiTheme="majorHAnsi" w:cstheme="majorHAnsi"/>
          <w:sz w:val="22"/>
        </w:rPr>
      </w:pPr>
      <w:r w:rsidRPr="00A56D9E">
        <w:rPr>
          <w:rFonts w:asciiTheme="majorHAnsi" w:hAnsiTheme="majorHAnsi" w:cstheme="majorHAnsi"/>
          <w:sz w:val="22"/>
        </w:rPr>
        <w:t>2. Ürün vizyonu ve ana vaat</w:t>
      </w:r>
    </w:p>
    <w:p w14:paraId="2BED92A7" w14:textId="77777777" w:rsidR="00812FC2" w:rsidRPr="00A56D9E" w:rsidRDefault="00000000">
      <w:pPr>
        <w:spacing w:after="60"/>
        <w:ind w:left="113"/>
        <w:rPr>
          <w:rFonts w:asciiTheme="majorHAnsi" w:hAnsiTheme="majorHAnsi" w:cstheme="majorHAnsi"/>
          <w:sz w:val="22"/>
        </w:rPr>
      </w:pPr>
      <w:r w:rsidRPr="00A56D9E">
        <w:rPr>
          <w:rFonts w:asciiTheme="majorHAnsi" w:hAnsiTheme="majorHAnsi" w:cstheme="majorHAnsi"/>
          <w:sz w:val="22"/>
        </w:rPr>
        <w:t>3. Kullanıcı problemi ve fırsat alanı</w:t>
      </w:r>
    </w:p>
    <w:p w14:paraId="541FD779" w14:textId="77777777" w:rsidR="00812FC2" w:rsidRPr="00A56D9E" w:rsidRDefault="00000000">
      <w:pPr>
        <w:spacing w:after="60"/>
        <w:ind w:left="113"/>
        <w:rPr>
          <w:rFonts w:asciiTheme="majorHAnsi" w:hAnsiTheme="majorHAnsi" w:cstheme="majorHAnsi"/>
          <w:sz w:val="22"/>
        </w:rPr>
      </w:pPr>
      <w:r w:rsidRPr="00A56D9E">
        <w:rPr>
          <w:rFonts w:asciiTheme="majorHAnsi" w:hAnsiTheme="majorHAnsi" w:cstheme="majorHAnsi"/>
          <w:sz w:val="22"/>
        </w:rPr>
        <w:t>4. Temel ürün felsefesi</w:t>
      </w:r>
    </w:p>
    <w:p w14:paraId="649A2FBF" w14:textId="77777777" w:rsidR="00812FC2" w:rsidRPr="00A56D9E" w:rsidRDefault="00000000">
      <w:pPr>
        <w:spacing w:after="60"/>
        <w:ind w:left="113"/>
        <w:rPr>
          <w:rFonts w:asciiTheme="majorHAnsi" w:hAnsiTheme="majorHAnsi" w:cstheme="majorHAnsi"/>
          <w:sz w:val="22"/>
        </w:rPr>
      </w:pPr>
      <w:r w:rsidRPr="00A56D9E">
        <w:rPr>
          <w:rFonts w:asciiTheme="majorHAnsi" w:hAnsiTheme="majorHAnsi" w:cstheme="majorHAnsi"/>
          <w:sz w:val="22"/>
        </w:rPr>
        <w:t>5. Ana kullanıcı tipleri</w:t>
      </w:r>
    </w:p>
    <w:p w14:paraId="0A2696B8" w14:textId="77777777" w:rsidR="00812FC2" w:rsidRPr="00A56D9E" w:rsidRDefault="00000000">
      <w:pPr>
        <w:spacing w:after="60"/>
        <w:ind w:left="113"/>
        <w:rPr>
          <w:rFonts w:asciiTheme="majorHAnsi" w:hAnsiTheme="majorHAnsi" w:cstheme="majorHAnsi"/>
          <w:sz w:val="22"/>
        </w:rPr>
      </w:pPr>
      <w:r w:rsidRPr="00A56D9E">
        <w:rPr>
          <w:rFonts w:asciiTheme="majorHAnsi" w:hAnsiTheme="majorHAnsi" w:cstheme="majorHAnsi"/>
          <w:sz w:val="22"/>
        </w:rPr>
        <w:t>6. Plan kopyalama ve kişiselleştirme sistemi</w:t>
      </w:r>
    </w:p>
    <w:p w14:paraId="0570CCA4" w14:textId="77777777" w:rsidR="00812FC2" w:rsidRPr="00A56D9E" w:rsidRDefault="00000000">
      <w:pPr>
        <w:spacing w:after="60"/>
        <w:ind w:left="113"/>
        <w:rPr>
          <w:rFonts w:asciiTheme="majorHAnsi" w:hAnsiTheme="majorHAnsi" w:cstheme="majorHAnsi"/>
          <w:sz w:val="22"/>
        </w:rPr>
      </w:pPr>
      <w:r w:rsidRPr="00A56D9E">
        <w:rPr>
          <w:rFonts w:asciiTheme="majorHAnsi" w:hAnsiTheme="majorHAnsi" w:cstheme="majorHAnsi"/>
          <w:sz w:val="22"/>
        </w:rPr>
        <w:t>7. Grup paylaşımı, roller ve izinler</w:t>
      </w:r>
    </w:p>
    <w:p w14:paraId="5367611B" w14:textId="77777777" w:rsidR="00812FC2" w:rsidRPr="00A56D9E" w:rsidRDefault="00000000">
      <w:pPr>
        <w:spacing w:after="60"/>
        <w:ind w:left="113"/>
        <w:rPr>
          <w:rFonts w:asciiTheme="majorHAnsi" w:hAnsiTheme="majorHAnsi" w:cstheme="majorHAnsi"/>
          <w:sz w:val="22"/>
        </w:rPr>
      </w:pPr>
      <w:r w:rsidRPr="00A56D9E">
        <w:rPr>
          <w:rFonts w:asciiTheme="majorHAnsi" w:hAnsiTheme="majorHAnsi" w:cstheme="majorHAnsi"/>
          <w:sz w:val="22"/>
        </w:rPr>
        <w:t>8. Ortak plan oluşturma ve görev paylaşımı</w:t>
      </w:r>
    </w:p>
    <w:p w14:paraId="4005251F" w14:textId="77777777" w:rsidR="00812FC2" w:rsidRPr="00A56D9E" w:rsidRDefault="00000000">
      <w:pPr>
        <w:spacing w:after="60"/>
        <w:ind w:left="113"/>
        <w:rPr>
          <w:rFonts w:asciiTheme="majorHAnsi" w:hAnsiTheme="majorHAnsi" w:cstheme="majorHAnsi"/>
          <w:sz w:val="22"/>
        </w:rPr>
      </w:pPr>
      <w:r w:rsidRPr="00A56D9E">
        <w:rPr>
          <w:rFonts w:asciiTheme="majorHAnsi" w:hAnsiTheme="majorHAnsi" w:cstheme="majorHAnsi"/>
          <w:sz w:val="22"/>
        </w:rPr>
        <w:t>9. İlham planlarından kart aktarma sistemi</w:t>
      </w:r>
    </w:p>
    <w:p w14:paraId="206DE7B6" w14:textId="77777777" w:rsidR="00812FC2" w:rsidRPr="00A56D9E" w:rsidRDefault="00000000">
      <w:pPr>
        <w:spacing w:after="60"/>
        <w:ind w:left="113"/>
        <w:rPr>
          <w:rFonts w:asciiTheme="majorHAnsi" w:hAnsiTheme="majorHAnsi" w:cstheme="majorHAnsi"/>
          <w:sz w:val="22"/>
        </w:rPr>
      </w:pPr>
      <w:r w:rsidRPr="00A56D9E">
        <w:rPr>
          <w:rFonts w:asciiTheme="majorHAnsi" w:hAnsiTheme="majorHAnsi" w:cstheme="majorHAnsi"/>
          <w:sz w:val="22"/>
        </w:rPr>
        <w:t>10. Günlük akış, süre ve varış zamanı hesaplama</w:t>
      </w:r>
    </w:p>
    <w:p w14:paraId="335EF59A" w14:textId="77777777" w:rsidR="00812FC2" w:rsidRPr="00A56D9E" w:rsidRDefault="00000000">
      <w:pPr>
        <w:spacing w:after="60"/>
        <w:ind w:left="113"/>
        <w:rPr>
          <w:rFonts w:asciiTheme="majorHAnsi" w:hAnsiTheme="majorHAnsi" w:cstheme="majorHAnsi"/>
          <w:sz w:val="22"/>
        </w:rPr>
      </w:pPr>
      <w:r w:rsidRPr="00A56D9E">
        <w:rPr>
          <w:rFonts w:asciiTheme="majorHAnsi" w:hAnsiTheme="majorHAnsi" w:cstheme="majorHAnsi"/>
          <w:sz w:val="22"/>
        </w:rPr>
        <w:t>11. Oylamalı öneri ve karar sistemi</w:t>
      </w:r>
    </w:p>
    <w:p w14:paraId="5D00EF88" w14:textId="77777777" w:rsidR="00812FC2" w:rsidRPr="00A56D9E" w:rsidRDefault="00000000">
      <w:pPr>
        <w:spacing w:after="60"/>
        <w:ind w:left="113"/>
        <w:rPr>
          <w:rFonts w:asciiTheme="majorHAnsi" w:hAnsiTheme="majorHAnsi" w:cstheme="majorHAnsi"/>
          <w:sz w:val="22"/>
        </w:rPr>
      </w:pPr>
      <w:r w:rsidRPr="00A56D9E">
        <w:rPr>
          <w:rFonts w:asciiTheme="majorHAnsi" w:hAnsiTheme="majorHAnsi" w:cstheme="majorHAnsi"/>
          <w:sz w:val="22"/>
        </w:rPr>
        <w:t>12. Gezi Kartları / Kartlarım arşivi</w:t>
      </w:r>
    </w:p>
    <w:p w14:paraId="07F22567" w14:textId="77777777" w:rsidR="00812FC2" w:rsidRPr="00A56D9E" w:rsidRDefault="00000000">
      <w:pPr>
        <w:spacing w:after="60"/>
        <w:ind w:left="113"/>
        <w:rPr>
          <w:rFonts w:asciiTheme="majorHAnsi" w:hAnsiTheme="majorHAnsi" w:cstheme="majorHAnsi"/>
          <w:sz w:val="22"/>
        </w:rPr>
      </w:pPr>
      <w:r w:rsidRPr="00A56D9E">
        <w:rPr>
          <w:rFonts w:asciiTheme="majorHAnsi" w:hAnsiTheme="majorHAnsi" w:cstheme="majorHAnsi"/>
          <w:sz w:val="22"/>
        </w:rPr>
        <w:t>13. Haritadan plana aktarma akışları</w:t>
      </w:r>
    </w:p>
    <w:p w14:paraId="6F919098" w14:textId="77777777" w:rsidR="00812FC2" w:rsidRPr="00A56D9E" w:rsidRDefault="00000000">
      <w:pPr>
        <w:spacing w:after="60"/>
        <w:ind w:left="113"/>
        <w:rPr>
          <w:rFonts w:asciiTheme="majorHAnsi" w:hAnsiTheme="majorHAnsi" w:cstheme="majorHAnsi"/>
          <w:sz w:val="22"/>
        </w:rPr>
      </w:pPr>
      <w:r w:rsidRPr="00A56D9E">
        <w:rPr>
          <w:rFonts w:asciiTheme="majorHAnsi" w:hAnsiTheme="majorHAnsi" w:cstheme="majorHAnsi"/>
          <w:sz w:val="22"/>
        </w:rPr>
        <w:t>14. Harita ekranı ve canlı keşif modu</w:t>
      </w:r>
    </w:p>
    <w:p w14:paraId="3E650F8E" w14:textId="77777777" w:rsidR="00812FC2" w:rsidRPr="00A56D9E" w:rsidRDefault="00000000">
      <w:pPr>
        <w:spacing w:after="60"/>
        <w:ind w:left="113"/>
        <w:rPr>
          <w:rFonts w:asciiTheme="majorHAnsi" w:hAnsiTheme="majorHAnsi" w:cstheme="majorHAnsi"/>
          <w:sz w:val="22"/>
        </w:rPr>
      </w:pPr>
      <w:r w:rsidRPr="00A56D9E">
        <w:rPr>
          <w:rFonts w:asciiTheme="majorHAnsi" w:hAnsiTheme="majorHAnsi" w:cstheme="majorHAnsi"/>
          <w:sz w:val="22"/>
        </w:rPr>
        <w:t>15. Plan içi zaman çizelgesi ve harita deneyimi</w:t>
      </w:r>
    </w:p>
    <w:p w14:paraId="461289A3" w14:textId="77777777" w:rsidR="00812FC2" w:rsidRPr="00A56D9E" w:rsidRDefault="00000000">
      <w:pPr>
        <w:spacing w:after="60"/>
        <w:ind w:left="113"/>
        <w:rPr>
          <w:rFonts w:asciiTheme="majorHAnsi" w:hAnsiTheme="majorHAnsi" w:cstheme="majorHAnsi"/>
          <w:sz w:val="22"/>
        </w:rPr>
      </w:pPr>
      <w:r w:rsidRPr="00A56D9E">
        <w:rPr>
          <w:rFonts w:asciiTheme="majorHAnsi" w:hAnsiTheme="majorHAnsi" w:cstheme="majorHAnsi"/>
          <w:sz w:val="22"/>
        </w:rPr>
        <w:t>16. Plan DNA’sı ve uygunluk skoru</w:t>
      </w:r>
    </w:p>
    <w:p w14:paraId="5036FDE4" w14:textId="77777777" w:rsidR="00812FC2" w:rsidRPr="00A56D9E" w:rsidRDefault="00000000">
      <w:pPr>
        <w:spacing w:after="60"/>
        <w:ind w:left="113"/>
        <w:rPr>
          <w:rFonts w:asciiTheme="majorHAnsi" w:hAnsiTheme="majorHAnsi" w:cstheme="majorHAnsi"/>
          <w:sz w:val="22"/>
        </w:rPr>
      </w:pPr>
      <w:r w:rsidRPr="00A56D9E">
        <w:rPr>
          <w:rFonts w:asciiTheme="majorHAnsi" w:hAnsiTheme="majorHAnsi" w:cstheme="majorHAnsi"/>
          <w:sz w:val="22"/>
        </w:rPr>
        <w:t>17. Yapay zeka kullanım alanları</w:t>
      </w:r>
    </w:p>
    <w:p w14:paraId="68B6FF33" w14:textId="77777777" w:rsidR="00812FC2" w:rsidRPr="00A56D9E" w:rsidRDefault="00000000">
      <w:pPr>
        <w:spacing w:after="60"/>
        <w:ind w:left="113"/>
        <w:rPr>
          <w:rFonts w:asciiTheme="majorHAnsi" w:hAnsiTheme="majorHAnsi" w:cstheme="majorHAnsi"/>
          <w:sz w:val="22"/>
        </w:rPr>
      </w:pPr>
      <w:r w:rsidRPr="00A56D9E">
        <w:rPr>
          <w:rFonts w:asciiTheme="majorHAnsi" w:hAnsiTheme="majorHAnsi" w:cstheme="majorHAnsi"/>
          <w:sz w:val="22"/>
        </w:rPr>
        <w:t>18. Teknik park alanı ve sonraki başlıklar</w:t>
      </w:r>
    </w:p>
    <w:p w14:paraId="4F692C88" w14:textId="77777777" w:rsidR="00812FC2" w:rsidRPr="00A56D9E" w:rsidRDefault="00000000">
      <w:pPr>
        <w:spacing w:after="60"/>
        <w:ind w:left="113"/>
        <w:rPr>
          <w:rFonts w:asciiTheme="majorHAnsi" w:hAnsiTheme="majorHAnsi" w:cstheme="majorHAnsi"/>
          <w:sz w:val="22"/>
        </w:rPr>
      </w:pPr>
      <w:r w:rsidRPr="00A56D9E">
        <w:rPr>
          <w:rFonts w:asciiTheme="majorHAnsi" w:hAnsiTheme="majorHAnsi" w:cstheme="majorHAnsi"/>
          <w:sz w:val="22"/>
        </w:rPr>
        <w:t>Ek A. Kısa ürün özeti</w:t>
      </w:r>
    </w:p>
    <w:p w14:paraId="10DE318E"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br w:type="page"/>
      </w:r>
    </w:p>
    <w:p w14:paraId="371FC763" w14:textId="77777777" w:rsidR="00812FC2" w:rsidRPr="00A56D9E" w:rsidRDefault="00000000">
      <w:pPr>
        <w:pStyle w:val="Balk1"/>
        <w:rPr>
          <w:rFonts w:cstheme="majorHAnsi"/>
          <w:sz w:val="22"/>
          <w:szCs w:val="22"/>
        </w:rPr>
      </w:pPr>
      <w:r w:rsidRPr="00A56D9E">
        <w:rPr>
          <w:rFonts w:cstheme="majorHAnsi"/>
          <w:sz w:val="22"/>
          <w:szCs w:val="22"/>
        </w:rPr>
        <w:lastRenderedPageBreak/>
        <w:t>1. Bu dokümanın amacı</w:t>
      </w:r>
    </w:p>
    <w:p w14:paraId="593100A6"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Bu doküman, PlanTatil fikrinin mevcut prototipten bağımsız olarak daha büyük bir ürün vizyonuna dönüştürülmesi için hazırlanmış ilk toparlama dosyasıdır. Amaç, konuşulan fikirleri kaybetmeden tek bir düzenlenebilir kaynakta toplamak ve ileride kapsamlı bir “ürün anayasası”na dönüştürmektir.</w:t>
      </w:r>
    </w:p>
    <w:p w14:paraId="47F2B86C"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Doküman şimdilik nihai karar kitabı değil, güçlü bir başlangıç taslağıdır. Bundan sonraki görüşmelerde her bölüm genişletilebilir, ekran krokileri eklenebilir, teknik mimari netleştirilebilir ve dosya PDF/Word/Google Docs formatlarında yönetilebilir.</w:t>
      </w:r>
    </w:p>
    <w:p w14:paraId="4599D216"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Konuşulan ana fikirleri unutulmayacak şekilde kayıt altına almak.</w:t>
      </w:r>
    </w:p>
    <w:p w14:paraId="391D8171"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Ürün vizyonunu, kullanıcı senaryolarını ve sistem işleyişini tek dosyada toplamak.</w:t>
      </w:r>
    </w:p>
    <w:p w14:paraId="3BFB91A9"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İleride geliştiricilere, tasarımcılara veya yatırım/iş ortaklarına anlatılabilecek net bir plan temeli oluşturmak.</w:t>
      </w:r>
    </w:p>
    <w:p w14:paraId="3D0FD06B"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Kodlamaya başlamadan önce “anayasa kitabı” gibi başvurulacak bir kaynak hazırlamak.</w:t>
      </w:r>
    </w:p>
    <w:p w14:paraId="22BB726A" w14:textId="77777777" w:rsidR="00812FC2" w:rsidRPr="00A56D9E" w:rsidRDefault="00000000">
      <w:pPr>
        <w:pStyle w:val="Balk1"/>
        <w:rPr>
          <w:rFonts w:cstheme="majorHAnsi"/>
          <w:sz w:val="22"/>
          <w:szCs w:val="22"/>
        </w:rPr>
      </w:pPr>
      <w:r w:rsidRPr="00A56D9E">
        <w:rPr>
          <w:rFonts w:cstheme="majorHAnsi"/>
          <w:sz w:val="22"/>
          <w:szCs w:val="22"/>
        </w:rPr>
        <w:t>2. Ürün vizyonu ve ana vaat</w:t>
      </w:r>
    </w:p>
    <w:p w14:paraId="0C21024F"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PlanTatil 2.0, klasik gezi planlama araçlarının ötesine geçen, kullanıcıların gerçek gezgin deneyimlerinden beslenen yaşayan bir gezi planı platformudur.</w:t>
      </w:r>
    </w:p>
    <w:p w14:paraId="69625435"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Platformun temel amacı, bir şehre ilk kez giden kullanıcının sıfırdan araştırma yapmak zorunda kalmadan, daha önce uygulanmış gerçek gezi planlarını bulabilmesi, bu planları kendi tatil tarzına göre kopyalayıp düzenleyebilmesi ve gezi sırasında adım adım kullanabilmesidir.</w:t>
      </w:r>
    </w:p>
    <w:p w14:paraId="7C456857"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PlanTatil yalnızca “gezilecek yer listesi” oluşturmaz. Gün gün rota akışı, harita bağlantıları, yürüyüş temposu, lezzet önerileri, bilet ve rezervasyon bilgileri, grup içi ilerleme durumu, kişisel checklist, deneyim notları ve topluluk önerilerini tek bir yapıda birleştirir.</w:t>
      </w:r>
    </w:p>
    <w:p w14:paraId="0DC0D1D0"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Ana ürün cümlesi: İnsanlar gezi planı yapmak istemiyor; güvenilir bir planı alıp kendi hayatına göre kolayca uyarlamak istiyor.</w:t>
      </w:r>
    </w:p>
    <w:p w14:paraId="393DC3F2" w14:textId="77777777" w:rsidR="00812FC2" w:rsidRPr="00A56D9E" w:rsidRDefault="00000000">
      <w:pPr>
        <w:pStyle w:val="Balk1"/>
        <w:rPr>
          <w:rFonts w:cstheme="majorHAnsi"/>
          <w:sz w:val="22"/>
          <w:szCs w:val="22"/>
        </w:rPr>
      </w:pPr>
      <w:r w:rsidRPr="00A56D9E">
        <w:rPr>
          <w:rFonts w:cstheme="majorHAnsi"/>
          <w:sz w:val="22"/>
          <w:szCs w:val="22"/>
        </w:rPr>
        <w:t>3. Kullanıcı problemi ve fırsat alanı</w:t>
      </w:r>
    </w:p>
    <w:p w14:paraId="1192FB46"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Gezi planı yaparken kullanıcılar genellikle çok fazla kaynak arasında dağılır. Bloglar, YouTube videoları, Instagram kayıtları, Google Maps listeleri, WhatsApp mesajları ve kişisel notlar ayrı ayrı durur. Sonuçta planın kendisi, deneyimler ve kararlar bir araya gelemez.</w:t>
      </w:r>
    </w:p>
    <w:p w14:paraId="4EBE7688"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Kullanıcı hazır plan ister ama birebir uygulamak istemez; kendi ailesine, temposuna ve bütçesine göre değiştirmek ister.</w:t>
      </w:r>
    </w:p>
    <w:p w14:paraId="7BD631E5"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Gezgin yorumları faydalıdır ama çoğu zaman pasif metin olarak kalır; plana uygulanabilir hale gelmez.</w:t>
      </w:r>
    </w:p>
    <w:p w14:paraId="63450D02"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Google Maps’te bulunan mekanlar kaydedilir ama gün gün rota akışına kolayca yerleştirilemez.</w:t>
      </w:r>
    </w:p>
    <w:p w14:paraId="6B10F871"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WhatsApp gruplarında mekan önerileri ve kararlar dağılır; eski mesajlar arasında kaybolur.</w:t>
      </w:r>
    </w:p>
    <w:p w14:paraId="0517E46A"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Grup planlarında herkes katkı yapmak ister ama ortak rota yanlışlıkla bozulmamalıdır.</w:t>
      </w:r>
    </w:p>
    <w:p w14:paraId="00A27693" w14:textId="77777777" w:rsidR="00812FC2" w:rsidRPr="00A56D9E" w:rsidRDefault="00000000">
      <w:pPr>
        <w:pStyle w:val="Balk1"/>
        <w:rPr>
          <w:rFonts w:cstheme="majorHAnsi"/>
          <w:sz w:val="22"/>
          <w:szCs w:val="22"/>
        </w:rPr>
      </w:pPr>
      <w:r w:rsidRPr="00A56D9E">
        <w:rPr>
          <w:rFonts w:cstheme="majorHAnsi"/>
          <w:sz w:val="22"/>
          <w:szCs w:val="22"/>
        </w:rPr>
        <w:t>4. Temel ürün felsefesi</w:t>
      </w:r>
    </w:p>
    <w:p w14:paraId="73ABA47D"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Planlar yaşayan yapılardır: gezi öncesinde hazırlanır, gezi sırasında kullanılır, gezi sonrasında deneyimle zenginleşir.</w:t>
      </w:r>
    </w:p>
    <w:p w14:paraId="1AD24D5E"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Yorumlar sadece okunmaz; mümkünse doğrudan plana uygulanabilir önerilere dönüşür.</w:t>
      </w:r>
    </w:p>
    <w:p w14:paraId="10EEDB34"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Haritada, yorumda veya arkadaş mesajında bulunan her mekan “gezi kartı”na dönüşebilir.</w:t>
      </w:r>
    </w:p>
    <w:p w14:paraId="365C1B61"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Ortak plan korunur; kişisel işaretler ve grup önerileri ayrı yönetilir.</w:t>
      </w:r>
    </w:p>
    <w:p w14:paraId="069328A4"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Kullanıcıya çok seçenek sunulurken karar verme yükü azaltılır; sistem en uygun planı/günü/sırayı önerir.</w:t>
      </w:r>
    </w:p>
    <w:p w14:paraId="568ACB3B" w14:textId="77777777" w:rsidR="00812FC2" w:rsidRPr="00A56D9E" w:rsidRDefault="00000000">
      <w:pPr>
        <w:pStyle w:val="Balk1"/>
        <w:rPr>
          <w:rFonts w:cstheme="majorHAnsi"/>
          <w:sz w:val="22"/>
          <w:szCs w:val="22"/>
        </w:rPr>
      </w:pPr>
      <w:r w:rsidRPr="00A56D9E">
        <w:rPr>
          <w:rFonts w:cstheme="majorHAnsi"/>
          <w:sz w:val="22"/>
          <w:szCs w:val="22"/>
        </w:rPr>
        <w:lastRenderedPageBreak/>
        <w:t>5. Ana kullanıcı tipleri</w:t>
      </w:r>
    </w:p>
    <w:tbl>
      <w:tblPr>
        <w:tblStyle w:val="TabloKlavuzu"/>
        <w:tblW w:w="0" w:type="auto"/>
        <w:jc w:val="center"/>
        <w:tblLook w:val="04A0" w:firstRow="1" w:lastRow="0" w:firstColumn="1" w:lastColumn="0" w:noHBand="0" w:noVBand="1"/>
      </w:tblPr>
      <w:tblGrid>
        <w:gridCol w:w="3400"/>
        <w:gridCol w:w="3400"/>
        <w:gridCol w:w="3400"/>
      </w:tblGrid>
      <w:tr w:rsidR="00812FC2" w:rsidRPr="00A56D9E" w14:paraId="07AB1350" w14:textId="77777777">
        <w:trPr>
          <w:jc w:val="center"/>
        </w:trPr>
        <w:tc>
          <w:tcPr>
            <w:tcW w:w="3400" w:type="dxa"/>
            <w:shd w:val="clear" w:color="auto" w:fill="E9F1EC"/>
          </w:tcPr>
          <w:p w14:paraId="25A3845B" w14:textId="77777777" w:rsidR="00812FC2" w:rsidRPr="00A56D9E" w:rsidRDefault="00000000">
            <w:pPr>
              <w:rPr>
                <w:rFonts w:asciiTheme="majorHAnsi" w:hAnsiTheme="majorHAnsi" w:cstheme="majorHAnsi"/>
                <w:sz w:val="22"/>
              </w:rPr>
            </w:pPr>
            <w:r w:rsidRPr="00A56D9E">
              <w:rPr>
                <w:rFonts w:asciiTheme="majorHAnsi" w:hAnsiTheme="majorHAnsi" w:cstheme="majorHAnsi"/>
                <w:b/>
                <w:color w:val="1F4E39"/>
                <w:sz w:val="22"/>
              </w:rPr>
              <w:t>Kullanıcı tipi</w:t>
            </w:r>
          </w:p>
        </w:tc>
        <w:tc>
          <w:tcPr>
            <w:tcW w:w="3400" w:type="dxa"/>
            <w:shd w:val="clear" w:color="auto" w:fill="E9F1EC"/>
          </w:tcPr>
          <w:p w14:paraId="0D195C72" w14:textId="77777777" w:rsidR="00812FC2" w:rsidRPr="00A56D9E" w:rsidRDefault="00000000">
            <w:pPr>
              <w:rPr>
                <w:rFonts w:asciiTheme="majorHAnsi" w:hAnsiTheme="majorHAnsi" w:cstheme="majorHAnsi"/>
                <w:sz w:val="22"/>
              </w:rPr>
            </w:pPr>
            <w:r w:rsidRPr="00A56D9E">
              <w:rPr>
                <w:rFonts w:asciiTheme="majorHAnsi" w:hAnsiTheme="majorHAnsi" w:cstheme="majorHAnsi"/>
                <w:b/>
                <w:color w:val="1F4E39"/>
                <w:sz w:val="22"/>
              </w:rPr>
              <w:t>İhtiyaç</w:t>
            </w:r>
          </w:p>
        </w:tc>
        <w:tc>
          <w:tcPr>
            <w:tcW w:w="3400" w:type="dxa"/>
            <w:shd w:val="clear" w:color="auto" w:fill="E9F1EC"/>
          </w:tcPr>
          <w:p w14:paraId="20FC3C89" w14:textId="77777777" w:rsidR="00812FC2" w:rsidRPr="00A56D9E" w:rsidRDefault="00000000">
            <w:pPr>
              <w:rPr>
                <w:rFonts w:asciiTheme="majorHAnsi" w:hAnsiTheme="majorHAnsi" w:cstheme="majorHAnsi"/>
                <w:sz w:val="22"/>
              </w:rPr>
            </w:pPr>
            <w:r w:rsidRPr="00A56D9E">
              <w:rPr>
                <w:rFonts w:asciiTheme="majorHAnsi" w:hAnsiTheme="majorHAnsi" w:cstheme="majorHAnsi"/>
                <w:b/>
                <w:color w:val="1F4E39"/>
                <w:sz w:val="22"/>
              </w:rPr>
              <w:t>Ürün cevabı</w:t>
            </w:r>
          </w:p>
        </w:tc>
      </w:tr>
      <w:tr w:rsidR="00812FC2" w:rsidRPr="00A56D9E" w14:paraId="4D67048A" w14:textId="77777777">
        <w:trPr>
          <w:jc w:val="center"/>
        </w:trPr>
        <w:tc>
          <w:tcPr>
            <w:tcW w:w="3400" w:type="dxa"/>
          </w:tcPr>
          <w:p w14:paraId="491098BD"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İlk kez giden aile</w:t>
            </w:r>
          </w:p>
        </w:tc>
        <w:tc>
          <w:tcPr>
            <w:tcW w:w="3400" w:type="dxa"/>
          </w:tcPr>
          <w:p w14:paraId="1CC058BD"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Güvenilir, denenmiş ve yorucu olmayan rota</w:t>
            </w:r>
          </w:p>
        </w:tc>
        <w:tc>
          <w:tcPr>
            <w:tcW w:w="3400" w:type="dxa"/>
          </w:tcPr>
          <w:p w14:paraId="1A19087B"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Hazır planı kopyala, çocuklu aile moduna göre sadeleştir</w:t>
            </w:r>
          </w:p>
        </w:tc>
      </w:tr>
      <w:tr w:rsidR="00812FC2" w:rsidRPr="00A56D9E" w14:paraId="070B0080" w14:textId="77777777">
        <w:trPr>
          <w:jc w:val="center"/>
        </w:trPr>
        <w:tc>
          <w:tcPr>
            <w:tcW w:w="3400" w:type="dxa"/>
          </w:tcPr>
          <w:p w14:paraId="04260245"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Arkadaş grubu</w:t>
            </w:r>
          </w:p>
        </w:tc>
        <w:tc>
          <w:tcPr>
            <w:tcW w:w="3400" w:type="dxa"/>
          </w:tcPr>
          <w:p w14:paraId="4131C644"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Ortak karar, öneri, oylama</w:t>
            </w:r>
          </w:p>
        </w:tc>
        <w:tc>
          <w:tcPr>
            <w:tcW w:w="3400" w:type="dxa"/>
          </w:tcPr>
          <w:p w14:paraId="2D8FF732"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Kısa link, roller, öneri ve grup oylaması</w:t>
            </w:r>
          </w:p>
        </w:tc>
      </w:tr>
      <w:tr w:rsidR="00812FC2" w:rsidRPr="00A56D9E" w14:paraId="68746D5F" w14:textId="77777777">
        <w:trPr>
          <w:jc w:val="center"/>
        </w:trPr>
        <w:tc>
          <w:tcPr>
            <w:tcW w:w="3400" w:type="dxa"/>
          </w:tcPr>
          <w:p w14:paraId="4C1EDEFA"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Lezzet odaklı gezgin</w:t>
            </w:r>
          </w:p>
        </w:tc>
        <w:tc>
          <w:tcPr>
            <w:tcW w:w="3400" w:type="dxa"/>
          </w:tcPr>
          <w:p w14:paraId="575D0AAA"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Yemek/kahve/tatlı noktalarını kaçırmamak</w:t>
            </w:r>
          </w:p>
        </w:tc>
        <w:tc>
          <w:tcPr>
            <w:tcW w:w="3400" w:type="dxa"/>
          </w:tcPr>
          <w:p w14:paraId="276F008A"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Lezzet kartları, plana ekle, denedim işaretleri</w:t>
            </w:r>
          </w:p>
        </w:tc>
      </w:tr>
      <w:tr w:rsidR="00812FC2" w:rsidRPr="00A56D9E" w14:paraId="6CC1D7FD" w14:textId="77777777">
        <w:trPr>
          <w:jc w:val="center"/>
        </w:trPr>
        <w:tc>
          <w:tcPr>
            <w:tcW w:w="3400" w:type="dxa"/>
          </w:tcPr>
          <w:p w14:paraId="5594BB0A"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İçerik üretici/gezi yazarı</w:t>
            </w:r>
          </w:p>
        </w:tc>
        <w:tc>
          <w:tcPr>
            <w:tcW w:w="3400" w:type="dxa"/>
          </w:tcPr>
          <w:p w14:paraId="45D84D31"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Planını paylaşmak ve yaymak</w:t>
            </w:r>
          </w:p>
        </w:tc>
        <w:tc>
          <w:tcPr>
            <w:tcW w:w="3400" w:type="dxa"/>
          </w:tcPr>
          <w:p w14:paraId="1616337C"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Herkese açık plan, kopyalanma, yorum ve deneyim ağı</w:t>
            </w:r>
          </w:p>
        </w:tc>
      </w:tr>
      <w:tr w:rsidR="00812FC2" w:rsidRPr="00A56D9E" w14:paraId="04131FD6" w14:textId="77777777">
        <w:trPr>
          <w:jc w:val="center"/>
        </w:trPr>
        <w:tc>
          <w:tcPr>
            <w:tcW w:w="3400" w:type="dxa"/>
          </w:tcPr>
          <w:p w14:paraId="6387EABC"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Plan sahibi/admin</w:t>
            </w:r>
          </w:p>
        </w:tc>
        <w:tc>
          <w:tcPr>
            <w:tcW w:w="3400" w:type="dxa"/>
          </w:tcPr>
          <w:p w14:paraId="704528CD"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Rotayı koruyarak katkı almak</w:t>
            </w:r>
          </w:p>
        </w:tc>
        <w:tc>
          <w:tcPr>
            <w:tcW w:w="3400" w:type="dxa"/>
          </w:tcPr>
          <w:p w14:paraId="283B4001"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Yetki ayarları, öneri onayı, değişiklik geçmişi</w:t>
            </w:r>
          </w:p>
        </w:tc>
      </w:tr>
    </w:tbl>
    <w:p w14:paraId="6CB9146E" w14:textId="77777777" w:rsidR="00812FC2" w:rsidRPr="00A56D9E" w:rsidRDefault="00812FC2">
      <w:pPr>
        <w:rPr>
          <w:rFonts w:asciiTheme="majorHAnsi" w:hAnsiTheme="majorHAnsi" w:cstheme="majorHAnsi"/>
          <w:sz w:val="22"/>
        </w:rPr>
      </w:pPr>
    </w:p>
    <w:p w14:paraId="1351A8F0" w14:textId="77777777" w:rsidR="00812FC2" w:rsidRPr="00A56D9E" w:rsidRDefault="00000000">
      <w:pPr>
        <w:pStyle w:val="Balk1"/>
        <w:rPr>
          <w:rFonts w:cstheme="majorHAnsi"/>
          <w:sz w:val="22"/>
          <w:szCs w:val="22"/>
        </w:rPr>
      </w:pPr>
      <w:r w:rsidRPr="00A56D9E">
        <w:rPr>
          <w:rFonts w:cstheme="majorHAnsi"/>
          <w:sz w:val="22"/>
          <w:szCs w:val="22"/>
        </w:rPr>
        <w:t>6. Plan Kopyalama ve Kişiselleştirme Sistemi</w:t>
      </w:r>
    </w:p>
    <w:p w14:paraId="3ECAC519"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PlanTatil 2.0’ın temel değer önerilerinden biri, kullanıcıların sıfırdan gezi planı yapmak zorunda kalmadan, daha önce uygulanmış veya topluluk tarafından geliştirilmiş gezi planlarını kendi tatillerine uyarlayabilmesidir.</w:t>
      </w:r>
    </w:p>
    <w:p w14:paraId="03F8159F"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Klasik gezi planlama sürecinde kullanıcılar blog yazıları, YouTube videoları, sosyal medya gönderileri, Google Maps listeleri ve arkadaş tavsiyeleri arasında dağınık şekilde araştırma yapar. PlanTatil bu süreci sadeleştirir. Kullanıcı, kendisine uygun bir planı bulur, tek dokunuşla kendi hesabına kopyalar ve artık bu plan üzerinde özgürce değişiklik yapabilir.</w:t>
      </w:r>
    </w:p>
    <w:p w14:paraId="5F621774"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Kopyalanan plan, orijinal planın birebir aynısı olarak başlar; ancak kopyalama işleminden sonra kullanıcının kişisel planına dönüşür. Kullanıcı isterse durakları silebilir, yeni duraklar ekleyebilir, sıralamayı değiştirebilir, bazı durakları başka güne taşıyabilir veya tüm saatleri topluca ileri/geri kaydırabilir. Böylece hazır plan, kullanıcının kendi tatil tarihine, aile yapısına, temposuna, bütçesine ve ilgi alanlarına göre yeniden şekillenir.</w:t>
      </w:r>
    </w:p>
    <w:p w14:paraId="512A9ACD"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Bu sistemin amacı, kullanıcıya “hazır planı aynen uygula” demek değildir. Amaç, güvenilir bir başlangıç noktası vererek planlama yükünü azaltmak ve kullanıcının bu başlangıç noktasını kendi gerçekliğine göre kolayca uyarlamasını sağlamaktır.</w:t>
      </w:r>
    </w:p>
    <w:p w14:paraId="6A818642" w14:textId="77777777" w:rsidR="00812FC2" w:rsidRPr="00A56D9E" w:rsidRDefault="00000000">
      <w:pPr>
        <w:pStyle w:val="Balk2"/>
        <w:rPr>
          <w:rFonts w:cstheme="majorHAnsi"/>
          <w:sz w:val="22"/>
          <w:szCs w:val="22"/>
        </w:rPr>
      </w:pPr>
      <w:r w:rsidRPr="00A56D9E">
        <w:rPr>
          <w:rFonts w:cstheme="majorHAnsi"/>
          <w:sz w:val="22"/>
          <w:szCs w:val="22"/>
        </w:rPr>
        <w:t>6.1. Kopyalanabilir Plan Mantığı</w:t>
      </w:r>
    </w:p>
    <w:p w14:paraId="06087F60"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Platformdaki uygun planlarda “Bu planı kendi tatilime kopyala” butonu bulunur. Kullanıcı bu butona bastığında planın yeni bir kişisel kopyası oluşturulur. Bu kopya, kullanıcının kendi hesabına bağlıdır ve orijinal planı değiştirmez.</w:t>
      </w:r>
    </w:p>
    <w:p w14:paraId="0F0B40D9" w14:textId="77777777" w:rsidR="00812FC2" w:rsidRPr="00A56D9E" w:rsidRDefault="00000000">
      <w:pPr>
        <w:rPr>
          <w:rFonts w:asciiTheme="majorHAnsi" w:hAnsiTheme="majorHAnsi" w:cstheme="majorHAnsi"/>
          <w:sz w:val="22"/>
        </w:rPr>
      </w:pPr>
      <w:r w:rsidRPr="00A56D9E">
        <w:rPr>
          <w:rFonts w:asciiTheme="majorHAnsi" w:hAnsiTheme="majorHAnsi" w:cstheme="majorHAnsi"/>
          <w:b/>
          <w:color w:val="BE5B2D"/>
          <w:sz w:val="22"/>
        </w:rPr>
        <w:t>Kopyalama sırasında kullanıcıdan temel bilgiler alınabilir:</w:t>
      </w:r>
    </w:p>
    <w:p w14:paraId="3DC3766F"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Gezi başlangıç ve bitiş tarihi</w:t>
      </w:r>
    </w:p>
    <w:p w14:paraId="0EA3639C"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Katılımcı sayısı</w:t>
      </w:r>
    </w:p>
    <w:p w14:paraId="2D30FEA3"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Çocuk olup olmadığı</w:t>
      </w:r>
    </w:p>
    <w:p w14:paraId="4BA57813"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Ortalama günlük tempo tercihi</w:t>
      </w:r>
    </w:p>
    <w:p w14:paraId="25FC47F9"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Bütçe seviyesi</w:t>
      </w:r>
    </w:p>
    <w:p w14:paraId="5A61D17B"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İlgi alanları</w:t>
      </w:r>
    </w:p>
    <w:p w14:paraId="75AE3419"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Konaklama bölgesi</w:t>
      </w:r>
    </w:p>
    <w:p w14:paraId="371189CF"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lastRenderedPageBreak/>
        <w:t>Sabah başlama alışkanlığı</w:t>
      </w:r>
    </w:p>
    <w:p w14:paraId="36E0A53D"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Yürüyüş toleransı</w:t>
      </w:r>
    </w:p>
    <w:p w14:paraId="632FE33C"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Bu bilgiler, planın ilk uyarlamasında kullanılabilir. Örneğin orijinal plan sabah 08:00’de başlıyorsa, kullanıcı “sabah geç başlarız” seçeneğini işaretlediğinde saatler otomatik olarak 10:00’a göre yeniden düzenlenebilir.</w:t>
      </w:r>
    </w:p>
    <w:p w14:paraId="3F2D58FA" w14:textId="77777777" w:rsidR="00812FC2" w:rsidRPr="00A56D9E" w:rsidRDefault="00000000">
      <w:pPr>
        <w:pStyle w:val="Balk2"/>
        <w:rPr>
          <w:rFonts w:cstheme="majorHAnsi"/>
          <w:sz w:val="22"/>
          <w:szCs w:val="22"/>
        </w:rPr>
      </w:pPr>
      <w:r w:rsidRPr="00A56D9E">
        <w:rPr>
          <w:rFonts w:cstheme="majorHAnsi"/>
          <w:sz w:val="22"/>
          <w:szCs w:val="22"/>
        </w:rPr>
        <w:t>6.2. Kişiselleştirme İşlemleri</w:t>
      </w:r>
    </w:p>
    <w:p w14:paraId="49BB430A" w14:textId="77777777" w:rsidR="00812FC2" w:rsidRPr="00A56D9E" w:rsidRDefault="00000000">
      <w:pPr>
        <w:rPr>
          <w:rFonts w:asciiTheme="majorHAnsi" w:hAnsiTheme="majorHAnsi" w:cstheme="majorHAnsi"/>
          <w:sz w:val="22"/>
        </w:rPr>
      </w:pPr>
      <w:r w:rsidRPr="00A56D9E">
        <w:rPr>
          <w:rFonts w:asciiTheme="majorHAnsi" w:hAnsiTheme="majorHAnsi" w:cstheme="majorHAnsi"/>
          <w:b/>
          <w:color w:val="BE5B2D"/>
          <w:sz w:val="22"/>
        </w:rPr>
        <w:t>Kopyalanan plan üzerinde kullanıcı şu işlemleri yapabilir:</w:t>
      </w:r>
    </w:p>
    <w:p w14:paraId="3007B6C4"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Durak silme</w:t>
      </w:r>
    </w:p>
    <w:p w14:paraId="32FB58C4"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Yeni durak ekleme</w:t>
      </w:r>
    </w:p>
    <w:p w14:paraId="6F892FB1"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Durak sıralamasını değiştirme</w:t>
      </w:r>
    </w:p>
    <w:p w14:paraId="7CF786FE"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Durakları başka güne taşıma</w:t>
      </w:r>
    </w:p>
    <w:p w14:paraId="3F02BB7B"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Durak saatlerini tek tek değiştirme</w:t>
      </w:r>
    </w:p>
    <w:p w14:paraId="66DF253D"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Tüm günü topluca ileri veya geri kaydırma</w:t>
      </w:r>
    </w:p>
    <w:p w14:paraId="19A480E9"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Lezzet, alışveriş, çocuk molası veya fotoğraf noktası ekleme</w:t>
      </w:r>
    </w:p>
    <w:p w14:paraId="56F225C3"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Planı hafif, orta veya yoğun tempoya göre yeniden düzenleme</w:t>
      </w:r>
    </w:p>
    <w:p w14:paraId="229F8FBF"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Belirli bir güne alternatif rota oluşturma</w:t>
      </w:r>
    </w:p>
    <w:p w14:paraId="5E5A470F"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Yağmurlu gün alternatifi oluşturma</w:t>
      </w:r>
    </w:p>
    <w:p w14:paraId="4864FEE3"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Bazı durakları “opsiyonel” olarak işaretleme</w:t>
      </w:r>
    </w:p>
    <w:p w14:paraId="65932EA4"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Bu işlemler kullanıcıya özgürlük verirken, planın temel yapısının da korunmasını sağlar. Büyük değişikliklerde sistem kullanıcıyı uyarabilir. Örneğin “Bu değişiklik yürüyüş mesafesini artırabilir” veya “Bu güne çok fazla durak eklendi” gibi bilgilendirmeler yapılabilir.</w:t>
      </w:r>
    </w:p>
    <w:p w14:paraId="5A714429" w14:textId="77777777" w:rsidR="00812FC2" w:rsidRPr="00A56D9E" w:rsidRDefault="00000000">
      <w:pPr>
        <w:pStyle w:val="Balk2"/>
        <w:rPr>
          <w:rFonts w:cstheme="majorHAnsi"/>
          <w:sz w:val="22"/>
          <w:szCs w:val="22"/>
        </w:rPr>
      </w:pPr>
      <w:r w:rsidRPr="00A56D9E">
        <w:rPr>
          <w:rFonts w:cstheme="majorHAnsi"/>
          <w:sz w:val="22"/>
          <w:szCs w:val="22"/>
        </w:rPr>
        <w:t>6.3. Akıllı Uyarlama Modları</w:t>
      </w:r>
    </w:p>
    <w:p w14:paraId="4650B907"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PlanTatil 2.0’da hazır planlar yalnızca elle düzenlenmez; kullanıcının seçtiği modlara göre akıllı biçimde de uyarlanabilir.</w:t>
      </w:r>
    </w:p>
    <w:p w14:paraId="21D71D1C" w14:textId="77777777" w:rsidR="00812FC2" w:rsidRPr="00A56D9E" w:rsidRDefault="00000000">
      <w:pPr>
        <w:rPr>
          <w:rFonts w:asciiTheme="majorHAnsi" w:hAnsiTheme="majorHAnsi" w:cstheme="majorHAnsi"/>
          <w:sz w:val="22"/>
        </w:rPr>
      </w:pPr>
      <w:r w:rsidRPr="00A56D9E">
        <w:rPr>
          <w:rFonts w:asciiTheme="majorHAnsi" w:hAnsiTheme="majorHAnsi" w:cstheme="majorHAnsi"/>
          <w:b/>
          <w:color w:val="BE5B2D"/>
          <w:sz w:val="22"/>
        </w:rPr>
        <w:t>Örnek uyarlama modları:</w:t>
      </w:r>
    </w:p>
    <w:p w14:paraId="54846D4C"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Çocuklu aile modu</w:t>
      </w:r>
    </w:p>
    <w:p w14:paraId="7761EA4D"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Hafif tempo modu</w:t>
      </w:r>
    </w:p>
    <w:p w14:paraId="0266892F"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Lezzet ağırlıklı mod</w:t>
      </w:r>
    </w:p>
    <w:p w14:paraId="32A97145"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Ekonomik gezi modu</w:t>
      </w:r>
    </w:p>
    <w:p w14:paraId="296B2974"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Müze ağırlıklı mod</w:t>
      </w:r>
    </w:p>
    <w:p w14:paraId="0F221944"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Fotoğraf rotası modu</w:t>
      </w:r>
    </w:p>
    <w:p w14:paraId="2A2FFC2D"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Akşam canlı bölgeler modu</w:t>
      </w:r>
    </w:p>
    <w:p w14:paraId="0DEA2637"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Yağmurlu gün modu</w:t>
      </w:r>
    </w:p>
    <w:p w14:paraId="6AC8B39E"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Kısa rota modu</w:t>
      </w:r>
    </w:p>
    <w:p w14:paraId="309F919C"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Yürüyüşü azalt modu</w:t>
      </w:r>
    </w:p>
    <w:p w14:paraId="74A1E602"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Örneğin kullanıcı “Çocuklu aile modu” seçtiğinde sistem uzun yürüyüşleri, çok yoğun günleri, sıra bekleme ihtimali yüksek durakları ve çocuklar için yorucu olabilecek bölümleri işaretleyebilir. Gerekirse bazı durakları opsiyonel hale getirebilir veya araya mola noktaları eklenmesini önerebilir.</w:t>
      </w:r>
    </w:p>
    <w:p w14:paraId="0201E0DA" w14:textId="77777777" w:rsidR="00812FC2" w:rsidRPr="00A56D9E" w:rsidRDefault="00000000">
      <w:pPr>
        <w:pStyle w:val="Balk2"/>
        <w:rPr>
          <w:rFonts w:cstheme="majorHAnsi"/>
          <w:sz w:val="22"/>
          <w:szCs w:val="22"/>
        </w:rPr>
      </w:pPr>
      <w:r w:rsidRPr="00A56D9E">
        <w:rPr>
          <w:rFonts w:cstheme="majorHAnsi"/>
          <w:sz w:val="22"/>
          <w:szCs w:val="22"/>
        </w:rPr>
        <w:t>6.4. Plan Soy Ağacı / Fork Sistemi</w:t>
      </w:r>
    </w:p>
    <w:p w14:paraId="1D1BC411"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Bir plan başka bir plandan kopyalandığında, sistem bu ilişkiyi saklar. Böylece her planın hangi orijinal plandan türediği görülebilir.</w:t>
      </w:r>
    </w:p>
    <w:p w14:paraId="4D3D94D9" w14:textId="77777777" w:rsidR="00812FC2" w:rsidRPr="00A56D9E" w:rsidRDefault="00000000">
      <w:pPr>
        <w:rPr>
          <w:rFonts w:asciiTheme="majorHAnsi" w:hAnsiTheme="majorHAnsi" w:cstheme="majorHAnsi"/>
          <w:sz w:val="22"/>
        </w:rPr>
      </w:pPr>
      <w:r w:rsidRPr="00A56D9E">
        <w:rPr>
          <w:rFonts w:asciiTheme="majorHAnsi" w:hAnsiTheme="majorHAnsi" w:cstheme="majorHAnsi"/>
          <w:b/>
          <w:color w:val="BE5B2D"/>
          <w:sz w:val="22"/>
        </w:rPr>
        <w:t>Örneğin:</w:t>
      </w:r>
    </w:p>
    <w:p w14:paraId="4E841D0D"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lastRenderedPageBreak/>
        <w:t>“Cem’in Roma Aile Tatili 2026 planı”, “Çocuklu Aile İçin 3 Günlük Roma” planından türetilmiş olabilir.</w:t>
      </w:r>
    </w:p>
    <w:p w14:paraId="3D5B5BDB"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Bu yapı sayesinde planların zaman içinde nasıl geliştiği izlenebilir. Kullanıcılar aynı orijinal plandan türemiş farklı versiyonları görebilir. Örneğin biri planı çocuklu aileye göre hafifletmiş, biri lezzet odaklı hale getirmiş, biri de yürüyüşü azaltacak şekilde düzenlemiş olabilir.</w:t>
      </w:r>
    </w:p>
    <w:p w14:paraId="74DFBC1E"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Plan soy ağacı sistemi uzun vadede platform için çok değerli bir bilgi ağı oluşturur. En çok kopyalanan, en çok tamamlanan, en çok beğenilen ve en çok kişiselleştirilen planlar öne çıkarılabilir.</w:t>
      </w:r>
    </w:p>
    <w:p w14:paraId="4640C9C1" w14:textId="77777777" w:rsidR="00812FC2" w:rsidRPr="00A56D9E" w:rsidRDefault="00000000">
      <w:pPr>
        <w:pStyle w:val="Balk2"/>
        <w:rPr>
          <w:rFonts w:cstheme="majorHAnsi"/>
          <w:sz w:val="22"/>
          <w:szCs w:val="22"/>
        </w:rPr>
      </w:pPr>
      <w:r w:rsidRPr="00A56D9E">
        <w:rPr>
          <w:rFonts w:cstheme="majorHAnsi"/>
          <w:sz w:val="22"/>
          <w:szCs w:val="22"/>
        </w:rPr>
        <w:t>6.5. Orijinal Plan Koruma İlkesi</w:t>
      </w:r>
    </w:p>
    <w:p w14:paraId="3E88B885"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Kopyalanan plan üzerinde yapılan hiçbir değişiklik orijinal planı bozmaz. Orijinal plan, onu yayınlayan kullanıcının veya içerik üreticisinin kontrolünde kalır.</w:t>
      </w:r>
    </w:p>
    <w:p w14:paraId="1E1BA421"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Bu ilke çok önemlidir. Çünkü kullanıcılar başkalarının planlarını gönül rahatlığıyla kopyalayabilmeli, üzerinde denemeler yapabilmeli ve hata yapmaktan korkmamalıdır.</w:t>
      </w:r>
    </w:p>
    <w:p w14:paraId="2574495A"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Kişisel kopya üzerinde yapılan değişiklikler sadece o kullanıcıya veya onun gezi grubuna aittir. Kullanıcı isterse kendi versiyonunu daha sonra herkese açık hale getirebilir. Bu durumda yeni plan, orijinal planın yeni bir türevi olarak platformda yer alır.</w:t>
      </w:r>
    </w:p>
    <w:p w14:paraId="792EC07B" w14:textId="77777777" w:rsidR="00812FC2" w:rsidRPr="00A56D9E" w:rsidRDefault="00000000">
      <w:pPr>
        <w:pStyle w:val="Balk2"/>
        <w:rPr>
          <w:rFonts w:cstheme="majorHAnsi"/>
          <w:sz w:val="22"/>
          <w:szCs w:val="22"/>
        </w:rPr>
      </w:pPr>
      <w:r w:rsidRPr="00A56D9E">
        <w:rPr>
          <w:rFonts w:cstheme="majorHAnsi"/>
          <w:sz w:val="22"/>
          <w:szCs w:val="22"/>
        </w:rPr>
        <w:t>6.6. Örnek Kullanıcı Akışı</w:t>
      </w:r>
    </w:p>
    <w:p w14:paraId="119B3722"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Kullanıcı “Çocuklu aile için 3 günlük Roma” planını açar.</w:t>
      </w:r>
    </w:p>
    <w:p w14:paraId="0A9EBDFD"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Planın tempo, yürüyüş, bütçe, çocuk uygunluğu ve lezzet yoğunluğu bilgilerini inceler.</w:t>
      </w:r>
    </w:p>
    <w:p w14:paraId="06EB53F4"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“Bu planı kendi tatilime kopyala” butonuna basar.</w:t>
      </w:r>
    </w:p>
    <w:p w14:paraId="0D005E3B"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Gezi tarihlerini, katılımcı sayısını, çocuk yaşlarını ve konaklama bölgesini girer.</w:t>
      </w:r>
    </w:p>
    <w:p w14:paraId="622BC5D0"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Sistem planı kullanıcının hesabına kopyalar.</w:t>
      </w:r>
    </w:p>
    <w:p w14:paraId="4450A83C"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Kullanıcı “sabah geç başlarız” seçeneğini işaretler.</w:t>
      </w:r>
    </w:p>
    <w:p w14:paraId="6552E04F"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Sistem tüm gün başlangıç saatlerini uygun şekilde ileri kaydırır.</w:t>
      </w:r>
    </w:p>
    <w:p w14:paraId="377420B9"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Kullanıcı bazı müze duraklarını çıkarır.</w:t>
      </w:r>
    </w:p>
    <w:p w14:paraId="7D1833DE"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Araya Google Maps’ten kaydettiği dondurma ve kahve kartlarını ekler.</w:t>
      </w:r>
    </w:p>
    <w:p w14:paraId="248AC39C"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Planı ailesiyle kısa link üzerinden paylaşır.</w:t>
      </w:r>
    </w:p>
    <w:p w14:paraId="7A7F0A2A"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Grup üyeleri öneri ekler veya mevcut önerilere oy verir.</w:t>
      </w:r>
    </w:p>
    <w:p w14:paraId="76B5ECEF"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Plan sahibi önerileri onaylayarak son rotayı oluşturur.</w:t>
      </w:r>
    </w:p>
    <w:p w14:paraId="3C4F7A72" w14:textId="77777777" w:rsidR="00812FC2" w:rsidRPr="00A56D9E" w:rsidRDefault="00000000">
      <w:pPr>
        <w:pStyle w:val="Balk2"/>
        <w:rPr>
          <w:rFonts w:cstheme="majorHAnsi"/>
          <w:sz w:val="22"/>
          <w:szCs w:val="22"/>
        </w:rPr>
      </w:pPr>
      <w:r w:rsidRPr="00A56D9E">
        <w:rPr>
          <w:rFonts w:cstheme="majorHAnsi"/>
          <w:sz w:val="22"/>
          <w:szCs w:val="22"/>
        </w:rPr>
        <w:t>6.7. Ürün Değeri</w:t>
      </w:r>
    </w:p>
    <w:p w14:paraId="5019375D"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Plan kopyalama ve kişiselleştirme sistemi, PlanTatil 2.0’ın klasik gezi planlama araçlarından ayrıldığı ana noktadır. Kullanıcıya boş bir ekran sunmak yerine, daha önce denenmiş bir planı başlangıç noktası olarak verir. Böylece planlama süreci hızlanır, araştırma yükü azalır ve kullanıcı kendi tatiline daha güvenli hazırlanır.</w:t>
      </w:r>
    </w:p>
    <w:p w14:paraId="726DBD5A"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Bu sistem sayesinde PlanTatil yalnızca “plan oluşturma aracı” değil, gerçek gezgin deneyimlerinden çoğalan ve her kullanıcıyla yeniden şekillenen yaşayan bir gezi planı platformu haline gelir.</w:t>
      </w:r>
    </w:p>
    <w:p w14:paraId="77062C57" w14:textId="77777777" w:rsidR="00812FC2" w:rsidRPr="00A56D9E" w:rsidRDefault="00000000">
      <w:pPr>
        <w:pStyle w:val="Balk2"/>
        <w:rPr>
          <w:rFonts w:cstheme="majorHAnsi"/>
          <w:sz w:val="22"/>
          <w:szCs w:val="22"/>
        </w:rPr>
      </w:pPr>
      <w:r w:rsidRPr="00A56D9E">
        <w:rPr>
          <w:rFonts w:cstheme="majorHAnsi"/>
          <w:sz w:val="22"/>
          <w:szCs w:val="22"/>
        </w:rPr>
        <w:t>6.8. Plan Gizliliği, Paylaşım ve Orijinal Plandan Bağımsızlık</w:t>
      </w:r>
    </w:p>
    <w:p w14:paraId="42DFEF2E"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PlanTatil 2.0’da oluşturulan veya başka bir plandan kopyalanan hiçbir plan varsayılan olarak herkese açık yayınlanmaz. Kullanıcının kişisel gezi planı özel kabul edilir. Kullanıcı isterse planını sadece kendisi için saklayabilir, kısa bağlantıyla gezi grubuyla paylaşabilir, davetli kişilerle açabilir veya herkese açık şekilde yayınlayabilir.</w:t>
      </w:r>
    </w:p>
    <w:p w14:paraId="23E78F01"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 xml:space="preserve">Bir plan başka bir plandan türetilmiş olsa bile, kopyalama işleminden sonra bağımsız bir kullanıcı planına dönüşür. Kopyalanan plan, orijinal planın canlı ve zorunlu bağlı bir kopyası değildir. Kopyalama anında planın durakları, </w:t>
      </w:r>
      <w:r w:rsidRPr="00A56D9E">
        <w:rPr>
          <w:rFonts w:asciiTheme="majorHAnsi" w:hAnsiTheme="majorHAnsi" w:cstheme="majorHAnsi"/>
          <w:sz w:val="22"/>
        </w:rPr>
        <w:lastRenderedPageBreak/>
        <w:t>günleri, notları, temel ayarları ve rota yapısı kullanıcının hesabına bağımsız bir kopya olarak aktarılır. Kullanıcı bu kopya üzerinde kendi ihtiyaçlarına göre değişiklik yapabilir.</w:t>
      </w:r>
    </w:p>
    <w:p w14:paraId="0565E44C"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Orijinal plan sahibi daha sonra planını yayından kaldırır, gizliye alır veya silerse, daha önce bu plandan türetilmiş kullanıcı planları bozulmaz ve silinmez. Bu ilke, kullanıcıların kendi tatil planlarını güvenle oluşturabilmesi için zorunludur. Kullanıcı bir planı kendi tatiline kopyaladıktan sonra, orijinal plan üzerindeki sonraki silme veya gizleme işlemleri kullanıcının kişisel planını etkilemez.</w:t>
      </w:r>
    </w:p>
    <w:p w14:paraId="30F3DD4D"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Böyle durumlarda sistem yalnızca kaynak bilgisini günceller. Örneğin türetilmiş planda “Bu plan artık yayında olmayan bir plandan türetilmiştir” veya “Orijinal kaynak plan sahibi tarafından kaldırılmıştır” gibi açıklayıcı bir bilgi gösterilebilir. Ancak kullanıcının kendi planındaki duraklar, notlar, grup üyeleri, kişisel değişiklikler ve gezi akışı korunur.</w:t>
      </w:r>
    </w:p>
    <w:p w14:paraId="167D9476"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Plan sahibi kendi planını paylaşırken farklı görünürlük seviyeleri seçebilir: özel, linke sahip olanlar, davetli grup, herkese açık veya kopyalanabilir şablon. Herkese açık olmak ile kopyalanabilir olmak ayrı izinler olarak değerlendirilmelidir. Bir plan görüntülenebilir olabilir ancak kopyalanmasına izin verilmeyebilir. Benzer şekilde kullanıcı kendi türev planını herkese açık yayınlamak istediğinde, sistem orijinal planın paylaşım ve türev yayınlama izinlerini dikkate almalıdır.</w:t>
      </w:r>
    </w:p>
    <w:p w14:paraId="6AB54343"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Bu yapı sayesinde PlanTatil 2.0, hem kullanıcı mahremiyetini hem de topluluk içinde planların çoğalmasını dengeli biçimde yönetir. Kullanıcılar başkalarının planlarından güvenle ilham alabilir, kendi kopyalarını oluşturabilir ve isterlerse kendi versiyonlarını yeni bir plan olarak paylaşabilir.</w:t>
      </w:r>
    </w:p>
    <w:p w14:paraId="46E25DB9" w14:textId="77777777" w:rsidR="00812FC2" w:rsidRPr="00A56D9E" w:rsidRDefault="00000000">
      <w:pPr>
        <w:pStyle w:val="Balk1"/>
        <w:rPr>
          <w:rFonts w:cstheme="majorHAnsi"/>
          <w:sz w:val="22"/>
          <w:szCs w:val="22"/>
        </w:rPr>
      </w:pPr>
      <w:r w:rsidRPr="00A56D9E">
        <w:rPr>
          <w:rFonts w:cstheme="majorHAnsi"/>
          <w:sz w:val="22"/>
          <w:szCs w:val="22"/>
        </w:rPr>
        <w:t>7. Grup Paylaşımı, Roller ve İzinler</w:t>
      </w:r>
    </w:p>
    <w:p w14:paraId="753249C3"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PlanTatil 2.0’da her kullanıcı sisteme giriş yapmış bireysel bir hesaba sahiptir. Bir kullanıcı yeni bir gezi planı oluşturmaya karar verdiğinde, bu plan başlangıçta kullanıcının kişisel çalışma alanında özel olarak oluşturulur. Plan sahibi daha sonra bu plana farklı kullanıcıları farklı rollerle davet edebilir.</w:t>
      </w:r>
    </w:p>
    <w:p w14:paraId="2544A997"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Plan paylaşımı yalnızca gezi bittikten sonra herkese açık şekilde yayınlama anlamına gelmez. Plan sahibi, plan henüz hazırlık aşamasındayken de bazı kişileri planına davet edebilir. Bu kişiler geziye katılacak aile veya arkadaş grubu üyeleri olabileceği gibi, daha önce aynı destinasyona gitmiş bir tanıdık, harita ve rota planlama konusunda iyi olan biri veya sadece belirli bir konuda fikir verecek yardımcı bir kullanıcı da olabilir.</w:t>
      </w:r>
    </w:p>
    <w:p w14:paraId="562AC11F"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Bu nedenle PlanTatil’de davet ve yetki sistemi iki farklı ihtiyacı karşılamalıdır:</w:t>
      </w:r>
    </w:p>
    <w:p w14:paraId="413FB61A"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Plan hazırlığına katkı alma</w:t>
      </w:r>
      <w:r w:rsidRPr="00A56D9E">
        <w:rPr>
          <w:rFonts w:asciiTheme="majorHAnsi" w:hAnsiTheme="majorHAnsi" w:cstheme="majorHAnsi"/>
          <w:sz w:val="22"/>
        </w:rPr>
        <w:br/>
        <w:t>Kullanıcı planını oluştururken güvendiği kişileri yardımcı olarak davet eder. Bu kişiler planı düzenleyebilir, öneri sunabilir veya belirli görevleri üstlenebilir.</w:t>
      </w:r>
    </w:p>
    <w:p w14:paraId="4439D63E"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Gezi grubuyla planı paylaşma</w:t>
      </w:r>
      <w:r w:rsidRPr="00A56D9E">
        <w:rPr>
          <w:rFonts w:asciiTheme="majorHAnsi" w:hAnsiTheme="majorHAnsi" w:cstheme="majorHAnsi"/>
          <w:sz w:val="22"/>
        </w:rPr>
        <w:br/>
        <w:t>Plan belli bir aşamaya geldiğinde geziye katılacak kişiler plana davet edilir. Bu kişiler planı görebilir, öneri sunabilir, oy kullanabilir veya yalnızca kendi kişisel işaretlemelerini yapabilir.</w:t>
      </w:r>
    </w:p>
    <w:p w14:paraId="79DCD758"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Plan sahibi her davet edilen kullanıcı için ayrı rol belirleyebilir. Böylece ortak plan korunur; ancak katkı yapmak isteyen kişiler de sürece dahil edilebilir.</w:t>
      </w:r>
    </w:p>
    <w:p w14:paraId="283E4E78" w14:textId="77777777" w:rsidR="00812FC2" w:rsidRPr="00A56D9E" w:rsidRDefault="00000000">
      <w:pPr>
        <w:pStyle w:val="Balk2"/>
        <w:rPr>
          <w:rFonts w:cstheme="majorHAnsi"/>
          <w:sz w:val="22"/>
          <w:szCs w:val="22"/>
        </w:rPr>
      </w:pPr>
      <w:r w:rsidRPr="00A56D9E">
        <w:rPr>
          <w:rFonts w:cstheme="majorHAnsi"/>
          <w:sz w:val="22"/>
          <w:szCs w:val="22"/>
        </w:rPr>
        <w:t>7.1. Temel Roller</w:t>
      </w:r>
    </w:p>
    <w:tbl>
      <w:tblPr>
        <w:tblStyle w:val="TabloKlavuzu"/>
        <w:tblW w:w="0" w:type="auto"/>
        <w:jc w:val="center"/>
        <w:tblLook w:val="04A0" w:firstRow="1" w:lastRow="0" w:firstColumn="1" w:lastColumn="0" w:noHBand="0" w:noVBand="1"/>
      </w:tblPr>
      <w:tblGrid>
        <w:gridCol w:w="3400"/>
        <w:gridCol w:w="3400"/>
        <w:gridCol w:w="3400"/>
      </w:tblGrid>
      <w:tr w:rsidR="00812FC2" w:rsidRPr="00A56D9E" w14:paraId="4DE575CD" w14:textId="77777777">
        <w:trPr>
          <w:jc w:val="center"/>
        </w:trPr>
        <w:tc>
          <w:tcPr>
            <w:tcW w:w="3400" w:type="dxa"/>
            <w:shd w:val="clear" w:color="auto" w:fill="E9F1EC"/>
          </w:tcPr>
          <w:p w14:paraId="7955230A" w14:textId="77777777" w:rsidR="00812FC2" w:rsidRPr="00A56D9E" w:rsidRDefault="00000000">
            <w:pPr>
              <w:rPr>
                <w:rFonts w:asciiTheme="majorHAnsi" w:hAnsiTheme="majorHAnsi" w:cstheme="majorHAnsi"/>
                <w:sz w:val="22"/>
              </w:rPr>
            </w:pPr>
            <w:r w:rsidRPr="00A56D9E">
              <w:rPr>
                <w:rFonts w:asciiTheme="majorHAnsi" w:hAnsiTheme="majorHAnsi" w:cstheme="majorHAnsi"/>
                <w:b/>
                <w:color w:val="1F4E39"/>
                <w:sz w:val="22"/>
              </w:rPr>
              <w:t>Rol</w:t>
            </w:r>
          </w:p>
        </w:tc>
        <w:tc>
          <w:tcPr>
            <w:tcW w:w="3400" w:type="dxa"/>
            <w:shd w:val="clear" w:color="auto" w:fill="E9F1EC"/>
          </w:tcPr>
          <w:p w14:paraId="522E217B" w14:textId="77777777" w:rsidR="00812FC2" w:rsidRPr="00A56D9E" w:rsidRDefault="00000000">
            <w:pPr>
              <w:rPr>
                <w:rFonts w:asciiTheme="majorHAnsi" w:hAnsiTheme="majorHAnsi" w:cstheme="majorHAnsi"/>
                <w:sz w:val="22"/>
              </w:rPr>
            </w:pPr>
            <w:r w:rsidRPr="00A56D9E">
              <w:rPr>
                <w:rFonts w:asciiTheme="majorHAnsi" w:hAnsiTheme="majorHAnsi" w:cstheme="majorHAnsi"/>
                <w:b/>
                <w:color w:val="1F4E39"/>
                <w:sz w:val="22"/>
              </w:rPr>
              <w:t>Yetkiler</w:t>
            </w:r>
          </w:p>
        </w:tc>
        <w:tc>
          <w:tcPr>
            <w:tcW w:w="3400" w:type="dxa"/>
            <w:shd w:val="clear" w:color="auto" w:fill="E9F1EC"/>
          </w:tcPr>
          <w:p w14:paraId="4EC7466C" w14:textId="77777777" w:rsidR="00812FC2" w:rsidRPr="00A56D9E" w:rsidRDefault="00000000">
            <w:pPr>
              <w:rPr>
                <w:rFonts w:asciiTheme="majorHAnsi" w:hAnsiTheme="majorHAnsi" w:cstheme="majorHAnsi"/>
                <w:sz w:val="22"/>
              </w:rPr>
            </w:pPr>
            <w:r w:rsidRPr="00A56D9E">
              <w:rPr>
                <w:rFonts w:asciiTheme="majorHAnsi" w:hAnsiTheme="majorHAnsi" w:cstheme="majorHAnsi"/>
                <w:b/>
                <w:color w:val="1F4E39"/>
                <w:sz w:val="22"/>
              </w:rPr>
              <w:t>Not</w:t>
            </w:r>
          </w:p>
        </w:tc>
      </w:tr>
      <w:tr w:rsidR="00812FC2" w:rsidRPr="00A56D9E" w14:paraId="4EC4DCF0" w14:textId="77777777">
        <w:trPr>
          <w:jc w:val="center"/>
        </w:trPr>
        <w:tc>
          <w:tcPr>
            <w:tcW w:w="3400" w:type="dxa"/>
          </w:tcPr>
          <w:p w14:paraId="76E507C5"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Sahip</w:t>
            </w:r>
          </w:p>
        </w:tc>
        <w:tc>
          <w:tcPr>
            <w:tcW w:w="3400" w:type="dxa"/>
          </w:tcPr>
          <w:p w14:paraId="4B6809A6"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Planı düzenler, siler, paylaşır, yetkileri değiştirir, önerileri yönetir.</w:t>
            </w:r>
          </w:p>
        </w:tc>
        <w:tc>
          <w:tcPr>
            <w:tcW w:w="3400" w:type="dxa"/>
          </w:tcPr>
          <w:p w14:paraId="71471386"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Tam yetki.</w:t>
            </w:r>
          </w:p>
        </w:tc>
      </w:tr>
      <w:tr w:rsidR="00812FC2" w:rsidRPr="00A56D9E" w14:paraId="22E0CCF6" w14:textId="77777777">
        <w:trPr>
          <w:jc w:val="center"/>
        </w:trPr>
        <w:tc>
          <w:tcPr>
            <w:tcW w:w="3400" w:type="dxa"/>
          </w:tcPr>
          <w:p w14:paraId="715CB455"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Yardımcı Admin / Editör</w:t>
            </w:r>
          </w:p>
        </w:tc>
        <w:tc>
          <w:tcPr>
            <w:tcW w:w="3400" w:type="dxa"/>
          </w:tcPr>
          <w:p w14:paraId="0C7F1638"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 xml:space="preserve">Kart ekler, düzenler, taşır; önerileri </w:t>
            </w:r>
            <w:r w:rsidRPr="00A56D9E">
              <w:rPr>
                <w:rFonts w:asciiTheme="majorHAnsi" w:hAnsiTheme="majorHAnsi" w:cstheme="majorHAnsi"/>
                <w:sz w:val="22"/>
              </w:rPr>
              <w:lastRenderedPageBreak/>
              <w:t>onaylayabilir.</w:t>
            </w:r>
          </w:p>
        </w:tc>
        <w:tc>
          <w:tcPr>
            <w:tcW w:w="3400" w:type="dxa"/>
          </w:tcPr>
          <w:p w14:paraId="02842735"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lastRenderedPageBreak/>
              <w:t>Güvenilen plan yardımcısı.</w:t>
            </w:r>
          </w:p>
        </w:tc>
      </w:tr>
      <w:tr w:rsidR="00812FC2" w:rsidRPr="00A56D9E" w14:paraId="3383FF26" w14:textId="77777777">
        <w:trPr>
          <w:jc w:val="center"/>
        </w:trPr>
        <w:tc>
          <w:tcPr>
            <w:tcW w:w="3400" w:type="dxa"/>
          </w:tcPr>
          <w:p w14:paraId="2523AF65"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Görevli Katılımcı</w:t>
            </w:r>
          </w:p>
        </w:tc>
        <w:tc>
          <w:tcPr>
            <w:tcW w:w="3400" w:type="dxa"/>
          </w:tcPr>
          <w:p w14:paraId="650C7EBF"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Sadece kendisine verilen alanda kart/öneri ekler.</w:t>
            </w:r>
          </w:p>
        </w:tc>
        <w:tc>
          <w:tcPr>
            <w:tcW w:w="3400" w:type="dxa"/>
          </w:tcPr>
          <w:p w14:paraId="2B67430C"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Yemek, mola, alışveriş gibi görev bazlı yetki.</w:t>
            </w:r>
          </w:p>
        </w:tc>
      </w:tr>
      <w:tr w:rsidR="00812FC2" w:rsidRPr="00A56D9E" w14:paraId="7E2B69ED" w14:textId="77777777">
        <w:trPr>
          <w:jc w:val="center"/>
        </w:trPr>
        <w:tc>
          <w:tcPr>
            <w:tcW w:w="3400" w:type="dxa"/>
          </w:tcPr>
          <w:p w14:paraId="69E01BD6"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Katılımcı</w:t>
            </w:r>
          </w:p>
        </w:tc>
        <w:tc>
          <w:tcPr>
            <w:tcW w:w="3400" w:type="dxa"/>
          </w:tcPr>
          <w:p w14:paraId="5598C213"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Planı görür, navigasyon açar, işaretleme yapar, öneri sunar, oy kullanır.</w:t>
            </w:r>
          </w:p>
        </w:tc>
        <w:tc>
          <w:tcPr>
            <w:tcW w:w="3400" w:type="dxa"/>
          </w:tcPr>
          <w:p w14:paraId="605A2ADE"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Varsayılan grup üyesi.</w:t>
            </w:r>
          </w:p>
        </w:tc>
      </w:tr>
      <w:tr w:rsidR="00812FC2" w:rsidRPr="00A56D9E" w14:paraId="5EDA603E" w14:textId="77777777">
        <w:trPr>
          <w:jc w:val="center"/>
        </w:trPr>
        <w:tc>
          <w:tcPr>
            <w:tcW w:w="3400" w:type="dxa"/>
          </w:tcPr>
          <w:p w14:paraId="628B9CC9"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İzleyici</w:t>
            </w:r>
          </w:p>
        </w:tc>
        <w:tc>
          <w:tcPr>
            <w:tcW w:w="3400" w:type="dxa"/>
          </w:tcPr>
          <w:p w14:paraId="210AB63E"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Planı görür, navigasyon açabilir; değişiklik yapamaz.</w:t>
            </w:r>
          </w:p>
        </w:tc>
        <w:tc>
          <w:tcPr>
            <w:tcW w:w="3400" w:type="dxa"/>
          </w:tcPr>
          <w:p w14:paraId="32FE3F97"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Paylaşıma açık okuma modu.</w:t>
            </w:r>
          </w:p>
        </w:tc>
      </w:tr>
    </w:tbl>
    <w:p w14:paraId="7AAB02F0" w14:textId="77777777" w:rsidR="00812FC2" w:rsidRPr="00A56D9E" w:rsidRDefault="00812FC2">
      <w:pPr>
        <w:rPr>
          <w:rFonts w:asciiTheme="majorHAnsi" w:hAnsiTheme="majorHAnsi" w:cstheme="majorHAnsi"/>
          <w:sz w:val="22"/>
        </w:rPr>
      </w:pPr>
    </w:p>
    <w:p w14:paraId="0D9C97EB"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Sahip | Planı düzenler, siler, paylaşır, yetkileri değiştirir, önerileri yönetir. | Tam yetki.</w:t>
      </w:r>
    </w:p>
    <w:p w14:paraId="4B7CC70C"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Yardımcı Admin / Editör | Kart ekler, düzenler, taşır; önerileri onaylayabilir. | Güvenilen plan yardımcısı.</w:t>
      </w:r>
    </w:p>
    <w:p w14:paraId="0CECE570"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Görevli Katılımcı | Sadece kendisine verilen alanda kart/öneri ekler. | Yemek, mola, alışveriş gibi görev bazlı yetki.</w:t>
      </w:r>
    </w:p>
    <w:p w14:paraId="772AB780"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Katılımcı | Planı görür, navigasyon açar, işaretleme yapar, öneri sunar, oy kullanır. | Varsayılan grup üyesi.</w:t>
      </w:r>
    </w:p>
    <w:p w14:paraId="3CCEA415"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İzleyici | Planı görür, navigasyon açabilir; değişiklik yapamaz. | Paylaşıma açık okuma modu.</w:t>
      </w:r>
    </w:p>
    <w:p w14:paraId="5E7999C3"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Sahip</w:t>
      </w:r>
      <w:r w:rsidRPr="00A56D9E">
        <w:rPr>
          <w:rFonts w:asciiTheme="majorHAnsi" w:hAnsiTheme="majorHAnsi" w:cstheme="majorHAnsi"/>
          <w:sz w:val="22"/>
        </w:rPr>
        <w:br/>
        <w:t>Planı oluşturan ana kullanıcıdır. Plan üzerinde tam yetkiye sahiptir. Planı düzenleyebilir, silebilir, paylaşabilir, görünürlük ayarlarını değiştirebilir, kullanıcı davet edebilir, kullanıcıların rollerini belirleyebilir, önerileri onaylayabilir veya reddedebilir.</w:t>
      </w:r>
    </w:p>
    <w:p w14:paraId="7A0CA966"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Yardımcı Admin / Editör</w:t>
      </w:r>
      <w:r w:rsidRPr="00A56D9E">
        <w:rPr>
          <w:rFonts w:asciiTheme="majorHAnsi" w:hAnsiTheme="majorHAnsi" w:cstheme="majorHAnsi"/>
          <w:sz w:val="22"/>
        </w:rPr>
        <w:br/>
        <w:t>Plan sahibinin güvendiği kişidir. Plan hazırlığı sırasında aktif katkı verebilir. Durak ekleyebilir, kart düzenleyebilir, kartları taşıyabilir, bazı önerileri onaylayabilir. Ancak planı tamamen silemez, sahipliği devredemez ve ana paylaşım/gizlilik ayarlarını değiştiremez.</w:t>
      </w:r>
    </w:p>
    <w:p w14:paraId="52CBACE8"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Görevli Katılımcı</w:t>
      </w:r>
      <w:r w:rsidRPr="00A56D9E">
        <w:rPr>
          <w:rFonts w:asciiTheme="majorHAnsi" w:hAnsiTheme="majorHAnsi" w:cstheme="majorHAnsi"/>
          <w:sz w:val="22"/>
        </w:rPr>
        <w:br/>
        <w:t>Plan sahibi tarafından belirli bir konuda görevlendirilen kullanıcıdır. Örneğin “yemek yerlerini sen ayarla”, “çocuk molalarını sen belirle”, “alışveriş önerilerini sen ekle” gibi görevler alabilir. Görevli katılımcının yetkisi tüm plan için değil, kendisine verilen alanla sınırlı olabilir.</w:t>
      </w:r>
    </w:p>
    <w:p w14:paraId="6AB52E0D"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Katılımcı</w:t>
      </w:r>
      <w:r w:rsidRPr="00A56D9E">
        <w:rPr>
          <w:rFonts w:asciiTheme="majorHAnsi" w:hAnsiTheme="majorHAnsi" w:cstheme="majorHAnsi"/>
          <w:sz w:val="22"/>
        </w:rPr>
        <w:br/>
        <w:t>Geziye katılacak standart grup üyesidir. Planı görür, navigasyon açar, geldi/gördü/denedi gibi kişisel işaretlemeler yapar, öneri sunabilir ve izin verilmişse oylamalara katılabilir. Varsayılan olarak planı doğrudan değiştiremez.</w:t>
      </w:r>
    </w:p>
    <w:p w14:paraId="43B48688"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İzleyici</w:t>
      </w:r>
      <w:r w:rsidRPr="00A56D9E">
        <w:rPr>
          <w:rFonts w:asciiTheme="majorHAnsi" w:hAnsiTheme="majorHAnsi" w:cstheme="majorHAnsi"/>
          <w:sz w:val="22"/>
        </w:rPr>
        <w:br/>
        <w:t>Planı yalnızca görüntüleyebilir. Navigasyon açabilir ancak öneri sunamaz, oy kullanamaz ve plan üzerinde değişiklik yapamaz. Bu rol, planı sadece incelemesi istenen kişiler için kullanılır.</w:t>
      </w:r>
    </w:p>
    <w:p w14:paraId="7F99F920" w14:textId="77777777" w:rsidR="00812FC2" w:rsidRPr="00A56D9E" w:rsidRDefault="00000000">
      <w:pPr>
        <w:pStyle w:val="Balk2"/>
        <w:rPr>
          <w:rFonts w:cstheme="majorHAnsi"/>
          <w:sz w:val="22"/>
          <w:szCs w:val="22"/>
        </w:rPr>
      </w:pPr>
      <w:r w:rsidRPr="00A56D9E">
        <w:rPr>
          <w:rFonts w:cstheme="majorHAnsi"/>
          <w:sz w:val="22"/>
          <w:szCs w:val="22"/>
        </w:rPr>
        <w:t>7.2. Görev Bazlı Yetkilendirme</w:t>
      </w:r>
    </w:p>
    <w:p w14:paraId="50F74C24"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PlanTatil’de roller yalnızca genel yetki seviyeleriyle sınırlı kalmamalıdır. Plan sahibi, kullanıcıları belirli görevler için yetkilendirebilmelidir.</w:t>
      </w:r>
    </w:p>
    <w:p w14:paraId="3A30E34F" w14:textId="77777777" w:rsidR="00812FC2" w:rsidRPr="00A56D9E" w:rsidRDefault="00000000">
      <w:pPr>
        <w:rPr>
          <w:rFonts w:asciiTheme="majorHAnsi" w:hAnsiTheme="majorHAnsi" w:cstheme="majorHAnsi"/>
          <w:sz w:val="22"/>
        </w:rPr>
      </w:pPr>
      <w:r w:rsidRPr="00A56D9E">
        <w:rPr>
          <w:rFonts w:asciiTheme="majorHAnsi" w:hAnsiTheme="majorHAnsi" w:cstheme="majorHAnsi"/>
          <w:b/>
          <w:color w:val="BE5B2D"/>
          <w:sz w:val="22"/>
        </w:rPr>
        <w:t>Örnek görevler:</w:t>
      </w:r>
    </w:p>
    <w:p w14:paraId="008D2C90"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Yemek ve restoran önerilerini yönet</w:t>
      </w:r>
    </w:p>
    <w:p w14:paraId="42F34224"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Kahve, tatlı ve dondurma duraklarını belirle</w:t>
      </w:r>
    </w:p>
    <w:p w14:paraId="093D30E8"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Çocuk molalarını ve dinlenme noktalarını ekle</w:t>
      </w:r>
    </w:p>
    <w:p w14:paraId="0B89DA59"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Alışveriş noktalarını araştır</w:t>
      </w:r>
    </w:p>
    <w:p w14:paraId="428A464C"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lastRenderedPageBreak/>
        <w:t>Müze ve bilet bilgilerini kontrol et</w:t>
      </w:r>
    </w:p>
    <w:p w14:paraId="4DB7B3C4"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Günlük rota sıralamasını düzenle</w:t>
      </w:r>
    </w:p>
    <w:p w14:paraId="1B783E19"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Ulaşım ve yürüyüş sürelerini kontrol et</w:t>
      </w:r>
    </w:p>
    <w:p w14:paraId="6EF2FB07"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Bütçe dostu alternatifler ekle</w:t>
      </w:r>
    </w:p>
    <w:p w14:paraId="7A95335A"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Bu yapı sayesinde plan hazırlama süreci tek kişinin omzunda kalmaz. Özellikle aile veya arkadaş gruplarında herkes kendi ilgi alanına göre katkı verebilir. Örneğin bir kişi yemek yerlerini araştırırken, başka biri çocuklara uygun mola noktalarını, bir diğeri ise bilet ve rezervasyon gerektiren durakları kontrol edebilir.</w:t>
      </w:r>
    </w:p>
    <w:p w14:paraId="48DFEE9E" w14:textId="77777777" w:rsidR="00812FC2" w:rsidRPr="00A56D9E" w:rsidRDefault="00000000">
      <w:pPr>
        <w:pStyle w:val="Balk2"/>
        <w:rPr>
          <w:rFonts w:cstheme="majorHAnsi"/>
          <w:sz w:val="22"/>
          <w:szCs w:val="22"/>
        </w:rPr>
      </w:pPr>
      <w:r w:rsidRPr="00A56D9E">
        <w:rPr>
          <w:rFonts w:cstheme="majorHAnsi"/>
          <w:sz w:val="22"/>
          <w:szCs w:val="22"/>
        </w:rPr>
        <w:t>7.3. Paylaşım Aşamaları</w:t>
      </w:r>
    </w:p>
    <w:p w14:paraId="51D20507"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Bir planın paylaşım süreci aşamalı düşünülmelidir.</w:t>
      </w:r>
    </w:p>
    <w:p w14:paraId="0117D163"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Hazırlık Paylaşımı</w:t>
      </w:r>
      <w:r w:rsidRPr="00A56D9E">
        <w:rPr>
          <w:rFonts w:asciiTheme="majorHAnsi" w:hAnsiTheme="majorHAnsi" w:cstheme="majorHAnsi"/>
          <w:sz w:val="22"/>
        </w:rPr>
        <w:br/>
        <w:t>Plan sahibi, plan henüz tamamlanmadan yardımcı kişileri davet eder. Bu aşamada plan özel kalabilir ve yalnızca davet edilen kişiler erişebilir.</w:t>
      </w:r>
    </w:p>
    <w:p w14:paraId="09C86F67"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Grup Paylaşımı</w:t>
      </w:r>
      <w:r w:rsidRPr="00A56D9E">
        <w:rPr>
          <w:rFonts w:asciiTheme="majorHAnsi" w:hAnsiTheme="majorHAnsi" w:cstheme="majorHAnsi"/>
          <w:sz w:val="22"/>
        </w:rPr>
        <w:br/>
        <w:t>Plan belli bir olgunluğa ulaştığında geziye katılacak kişiler plana davet edilir. Grup üyeleri planı takip eder, öneri sunar, oylamalara katılır ve kendi durum işaretlemelerini yapar.</w:t>
      </w:r>
    </w:p>
    <w:p w14:paraId="69666AE1"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Kısa Link ile Paylaşım</w:t>
      </w:r>
      <w:r w:rsidRPr="00A56D9E">
        <w:rPr>
          <w:rFonts w:asciiTheme="majorHAnsi" w:hAnsiTheme="majorHAnsi" w:cstheme="majorHAnsi"/>
          <w:sz w:val="22"/>
        </w:rPr>
        <w:br/>
        <w:t>Plan sahibi isterse planı kısa bir bağlantı ile WhatsApp, e-posta veya sosyal medya üzerinden paylaşabilir. Bu linkin ne tür erişim verdiği plan ayarlarında belirlenir.</w:t>
      </w:r>
    </w:p>
    <w:p w14:paraId="191F2261"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Herkese Açık Yayınlama</w:t>
      </w:r>
      <w:r w:rsidRPr="00A56D9E">
        <w:rPr>
          <w:rFonts w:asciiTheme="majorHAnsi" w:hAnsiTheme="majorHAnsi" w:cstheme="majorHAnsi"/>
          <w:sz w:val="22"/>
        </w:rPr>
        <w:br/>
        <w:t>Plan sahibi isterse planını platformda keşfedilebilir hale getirir. Bu durumda diğer kullanıcılar planı inceleyebilir, izin varsa kendi hesaplarına kopyalayabilir veya kendi planlarına ilham olarak kullanabilir.</w:t>
      </w:r>
    </w:p>
    <w:p w14:paraId="5A769CEF" w14:textId="77777777" w:rsidR="00812FC2" w:rsidRPr="00A56D9E" w:rsidRDefault="00000000">
      <w:pPr>
        <w:pStyle w:val="Balk2"/>
        <w:rPr>
          <w:rFonts w:cstheme="majorHAnsi"/>
          <w:sz w:val="22"/>
          <w:szCs w:val="22"/>
        </w:rPr>
      </w:pPr>
      <w:r w:rsidRPr="00A56D9E">
        <w:rPr>
          <w:rFonts w:cstheme="majorHAnsi"/>
          <w:sz w:val="22"/>
          <w:szCs w:val="22"/>
        </w:rPr>
        <w:t>7.4. Paylaşım Ayarları</w:t>
      </w:r>
    </w:p>
    <w:p w14:paraId="136F516C"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Plan sahibi, linke sahip olan kullanıcıların ne yapabileceğini ayrıntılı biçimde belirleyebilmelidir.</w:t>
      </w:r>
    </w:p>
    <w:p w14:paraId="3093527C" w14:textId="77777777" w:rsidR="00812FC2" w:rsidRPr="00A56D9E" w:rsidRDefault="00000000">
      <w:pPr>
        <w:rPr>
          <w:rFonts w:asciiTheme="majorHAnsi" w:hAnsiTheme="majorHAnsi" w:cstheme="majorHAnsi"/>
          <w:sz w:val="22"/>
        </w:rPr>
      </w:pPr>
      <w:r w:rsidRPr="00A56D9E">
        <w:rPr>
          <w:rFonts w:asciiTheme="majorHAnsi" w:hAnsiTheme="majorHAnsi" w:cstheme="majorHAnsi"/>
          <w:b/>
          <w:color w:val="BE5B2D"/>
          <w:sz w:val="22"/>
        </w:rPr>
        <w:t>Örnek ayarlar:</w:t>
      </w:r>
    </w:p>
    <w:p w14:paraId="1ED02602"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Sadece görüntüleyebilir</w:t>
      </w:r>
    </w:p>
    <w:p w14:paraId="324ECEBA"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Öneri yapabilir</w:t>
      </w:r>
    </w:p>
    <w:p w14:paraId="145D91A9"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Öneri yapabilir ve oy kullanabilir</w:t>
      </w:r>
    </w:p>
    <w:p w14:paraId="64A9BCEF"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Belirli türde kart ekleyebilir</w:t>
      </w:r>
    </w:p>
    <w:p w14:paraId="5EC21409"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Planı doğrudan düzenleyebilir</w:t>
      </w:r>
    </w:p>
    <w:p w14:paraId="568776BC"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Sadece kendi işaretlerini görebilir</w:t>
      </w:r>
    </w:p>
    <w:p w14:paraId="25E2DF7E"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Anonim grup ilerlemesini görebilir</w:t>
      </w:r>
    </w:p>
    <w:p w14:paraId="0BA4AC69"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Herkesin durumunu görebilir</w:t>
      </w:r>
    </w:p>
    <w:p w14:paraId="4776DE22" w14:textId="77777777" w:rsidR="00812FC2" w:rsidRPr="00A56D9E" w:rsidRDefault="00000000">
      <w:pPr>
        <w:rPr>
          <w:rFonts w:asciiTheme="majorHAnsi" w:hAnsiTheme="majorHAnsi" w:cstheme="majorHAnsi"/>
          <w:sz w:val="22"/>
        </w:rPr>
      </w:pPr>
      <w:r w:rsidRPr="00A56D9E">
        <w:rPr>
          <w:rFonts w:asciiTheme="majorHAnsi" w:hAnsiTheme="majorHAnsi" w:cstheme="majorHAnsi"/>
          <w:b/>
          <w:color w:val="BE5B2D"/>
          <w:sz w:val="22"/>
        </w:rPr>
        <w:t>Yeni önerilerin plana nasıl yansıyacağı da ayrıca belirlenmelidir:</w:t>
      </w:r>
    </w:p>
    <w:p w14:paraId="36349BB7"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Admin onayından sonra plana eklensin</w:t>
      </w:r>
    </w:p>
    <w:p w14:paraId="1B467B66"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Grup oylamasından sonra admin onayına düşsün</w:t>
      </w:r>
    </w:p>
    <w:p w14:paraId="79F8A934"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Çoğunluk sağlanırsa otomatik eklensin</w:t>
      </w:r>
    </w:p>
    <w:p w14:paraId="53803616"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Doğrudan plana eklensin</w:t>
      </w:r>
    </w:p>
    <w:p w14:paraId="78A7D01E"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Varsayılan güvenli model, katılımcıların doğrudan planı değiştirmemesi; öneri sunması ve plan sahibinin bu önerileri onaylamasıdır. Böylece ortak rota bozulmadan grup katkısı alınabilir.</w:t>
      </w:r>
    </w:p>
    <w:p w14:paraId="58E7FED7" w14:textId="77777777" w:rsidR="00812FC2" w:rsidRPr="00A56D9E" w:rsidRDefault="00000000">
      <w:pPr>
        <w:pStyle w:val="Balk1"/>
        <w:rPr>
          <w:rFonts w:cstheme="majorHAnsi"/>
          <w:sz w:val="22"/>
          <w:szCs w:val="22"/>
        </w:rPr>
      </w:pPr>
      <w:r w:rsidRPr="00A56D9E">
        <w:rPr>
          <w:rFonts w:cstheme="majorHAnsi"/>
          <w:sz w:val="22"/>
          <w:szCs w:val="22"/>
        </w:rPr>
        <w:lastRenderedPageBreak/>
        <w:t>8. Ortak Plan Oluşturma ve Görev Paylaşımı</w:t>
      </w:r>
    </w:p>
    <w:p w14:paraId="57286654"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PlanTatil 2.0’da gezi planı oluşturma süreci yalnızca bireysel bir işlem olarak görülmemelidir. Gerçek hayatta gezi planları çoğu zaman aile, arkadaş grubu veya deneyimli kişilerin katkısıyla hazırlanır. Bir kişi ana planı başlatır; ancak yemek yerleri, çocuk molaları, alışveriş noktaları, ulaşım detayları veya alternatif rotalar farklı kişiler tarafından araştırılabilir.</w:t>
      </w:r>
    </w:p>
    <w:p w14:paraId="43EA97C1"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Bu nedenle PlanTatil’de plan oluşturma süreci işbirliğine açık ama kontrollü olmalıdır.</w:t>
      </w:r>
    </w:p>
    <w:p w14:paraId="19CCAEE4"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Plan sahibi bir plan oluşturduğunda, isterse belirli kişileri plan hazırlığına davet edebilir. Bu kişiler tüm planı düzenleme yetkisine sahip yardımcı adminler olabileceği gibi, sadece belirli bir konuda görev alan kullanıcılar da olabilir.</w:t>
      </w:r>
    </w:p>
    <w:p w14:paraId="5C5E2A42" w14:textId="77777777" w:rsidR="00812FC2" w:rsidRPr="00A56D9E" w:rsidRDefault="00000000">
      <w:pPr>
        <w:rPr>
          <w:rFonts w:asciiTheme="majorHAnsi" w:hAnsiTheme="majorHAnsi" w:cstheme="majorHAnsi"/>
          <w:sz w:val="22"/>
        </w:rPr>
      </w:pPr>
      <w:r w:rsidRPr="00A56D9E">
        <w:rPr>
          <w:rFonts w:asciiTheme="majorHAnsi" w:hAnsiTheme="majorHAnsi" w:cstheme="majorHAnsi"/>
          <w:b/>
          <w:color w:val="BE5B2D"/>
          <w:sz w:val="22"/>
        </w:rPr>
        <w:t>Örneğin:</w:t>
      </w:r>
    </w:p>
    <w:p w14:paraId="2388001E"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“Yemek yenecek yerleri sen ayarla.”</w:t>
      </w:r>
    </w:p>
    <w:p w14:paraId="33794615"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“Kahve ve tatlı duraklarını sen ekle.”</w:t>
      </w:r>
    </w:p>
    <w:p w14:paraId="4E825C89"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“Çocukların dinlenebileceği noktaları sen belirle.”</w:t>
      </w:r>
    </w:p>
    <w:p w14:paraId="7A24C37D"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“Bilet ve rezervasyon gereken yerleri sen kontrol et.”</w:t>
      </w:r>
    </w:p>
    <w:p w14:paraId="6F6C9CCD"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“Yürüyüş mesafelerini ve günlük tempoyu sen düzenle.”</w:t>
      </w:r>
    </w:p>
    <w:p w14:paraId="34C85132"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Bu görev dağılımı, plan hazırlama yükünü azaltır ve grup üyelerinin planı sahiplenmesini sağlar.</w:t>
      </w:r>
    </w:p>
    <w:p w14:paraId="03DFB439" w14:textId="77777777" w:rsidR="00812FC2" w:rsidRPr="00A56D9E" w:rsidRDefault="00000000">
      <w:pPr>
        <w:pStyle w:val="Balk2"/>
        <w:rPr>
          <w:rFonts w:cstheme="majorHAnsi"/>
          <w:sz w:val="22"/>
          <w:szCs w:val="22"/>
        </w:rPr>
      </w:pPr>
      <w:r w:rsidRPr="00A56D9E">
        <w:rPr>
          <w:rFonts w:cstheme="majorHAnsi"/>
          <w:sz w:val="22"/>
          <w:szCs w:val="22"/>
        </w:rPr>
        <w:t>8.1. Görev Kartları</w:t>
      </w:r>
    </w:p>
    <w:p w14:paraId="3811A601"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Plan sahibi, plan hazırlığı sırasında görev kartları oluşturabilir.</w:t>
      </w:r>
    </w:p>
    <w:p w14:paraId="181A5027" w14:textId="77777777" w:rsidR="00812FC2" w:rsidRPr="00A56D9E" w:rsidRDefault="00000000">
      <w:pPr>
        <w:rPr>
          <w:rFonts w:asciiTheme="majorHAnsi" w:hAnsiTheme="majorHAnsi" w:cstheme="majorHAnsi"/>
          <w:sz w:val="22"/>
        </w:rPr>
      </w:pPr>
      <w:r w:rsidRPr="00A56D9E">
        <w:rPr>
          <w:rFonts w:asciiTheme="majorHAnsi" w:hAnsiTheme="majorHAnsi" w:cstheme="majorHAnsi"/>
          <w:b/>
          <w:color w:val="BE5B2D"/>
          <w:sz w:val="22"/>
        </w:rPr>
        <w:t>Örnek görev kartları:</w:t>
      </w:r>
    </w:p>
    <w:p w14:paraId="4481AF33"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Gün 1 için öğle yemeği alternatifi bul</w:t>
      </w:r>
    </w:p>
    <w:p w14:paraId="3E2B18DC"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Pantheon çevresinde dondurma önerisi ekle</w:t>
      </w:r>
    </w:p>
    <w:p w14:paraId="166587E4"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Colosseum bilet saatlerini kontrol et</w:t>
      </w:r>
    </w:p>
    <w:p w14:paraId="501AF2BF"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Çocuklar için ara mola noktası öner</w:t>
      </w:r>
    </w:p>
    <w:p w14:paraId="34DF56B7"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Akşam yemeği bölgesi için 3 seçenek ekle</w:t>
      </w:r>
    </w:p>
    <w:p w14:paraId="770E6F56"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Yağmurlu gün alternatifi oluştur</w:t>
      </w:r>
    </w:p>
    <w:p w14:paraId="7FD233AB" w14:textId="77777777" w:rsidR="00812FC2" w:rsidRPr="00A56D9E" w:rsidRDefault="00000000">
      <w:pPr>
        <w:rPr>
          <w:rFonts w:asciiTheme="majorHAnsi" w:hAnsiTheme="majorHAnsi" w:cstheme="majorHAnsi"/>
          <w:sz w:val="22"/>
        </w:rPr>
      </w:pPr>
      <w:r w:rsidRPr="00A56D9E">
        <w:rPr>
          <w:rFonts w:asciiTheme="majorHAnsi" w:hAnsiTheme="majorHAnsi" w:cstheme="majorHAnsi"/>
          <w:b/>
          <w:color w:val="BE5B2D"/>
          <w:sz w:val="22"/>
        </w:rPr>
        <w:t>Her görev bir kullanıcıya atanabilir. Görevin durumu takip edilebilir:</w:t>
      </w:r>
    </w:p>
    <w:p w14:paraId="3E152A05"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Bekliyor</w:t>
      </w:r>
    </w:p>
    <w:p w14:paraId="4CF9E83E"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Üzerinde çalışılıyor</w:t>
      </w:r>
    </w:p>
    <w:p w14:paraId="2A4F77FA"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Öneri eklendi</w:t>
      </w:r>
    </w:p>
    <w:p w14:paraId="45BA8969"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Onaylandı</w:t>
      </w:r>
    </w:p>
    <w:p w14:paraId="203667F3"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Reddedildi</w:t>
      </w:r>
    </w:p>
    <w:p w14:paraId="623E90D8"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Tamamlandı</w:t>
      </w:r>
    </w:p>
    <w:p w14:paraId="154797D2" w14:textId="77777777" w:rsidR="00812FC2" w:rsidRPr="00A56D9E" w:rsidRDefault="00000000">
      <w:pPr>
        <w:pStyle w:val="Balk2"/>
        <w:rPr>
          <w:rFonts w:cstheme="majorHAnsi"/>
          <w:sz w:val="22"/>
          <w:szCs w:val="22"/>
        </w:rPr>
      </w:pPr>
      <w:r w:rsidRPr="00A56D9E">
        <w:rPr>
          <w:rFonts w:cstheme="majorHAnsi"/>
          <w:sz w:val="22"/>
          <w:szCs w:val="22"/>
        </w:rPr>
        <w:t>8.2. Görevden Plan Kartına Dönüşüm</w:t>
      </w:r>
    </w:p>
    <w:p w14:paraId="76981599"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Bir görev tamamlandığında ortaya çıkan öneri doğrudan plan kartına dönüşebilir veya plan sahibinin onayına düşebilir.</w:t>
      </w:r>
    </w:p>
    <w:p w14:paraId="43818545"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Örneğin “Pantheon çevresinde dondurma önerisi ekle” görevi tamamlandığında, görevli kullanıcı Giolitti adlı bir dondurma kartı ekler. Bu kart plan sahibinin onayına gelir. Plan sahibi kartı kabul ederse ilgili güne ve sıraya eklenir.</w:t>
      </w:r>
    </w:p>
    <w:p w14:paraId="5AE2771D"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Bu yapı sayesinde grup içi konuşmalar ve araştırmalar dağınık mesajlar halinde kaybolmaz; doğrudan planın içine bağlanır.</w:t>
      </w:r>
    </w:p>
    <w:p w14:paraId="3D008594" w14:textId="77777777" w:rsidR="00812FC2" w:rsidRPr="00A56D9E" w:rsidRDefault="00000000">
      <w:pPr>
        <w:pStyle w:val="Balk2"/>
        <w:rPr>
          <w:rFonts w:cstheme="majorHAnsi"/>
          <w:sz w:val="22"/>
          <w:szCs w:val="22"/>
        </w:rPr>
      </w:pPr>
      <w:r w:rsidRPr="00A56D9E">
        <w:rPr>
          <w:rFonts w:cstheme="majorHAnsi"/>
          <w:sz w:val="22"/>
          <w:szCs w:val="22"/>
        </w:rPr>
        <w:lastRenderedPageBreak/>
        <w:t>8.3. Hazırlık ve Gezi Kullanımı Ayrımı</w:t>
      </w:r>
    </w:p>
    <w:p w14:paraId="581143C6"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Plan oluşturma sürecindeki yetkiler ile gezi sırasında kullanılacak yetkiler farklı olabilir.</w:t>
      </w:r>
    </w:p>
    <w:p w14:paraId="2961E7EF"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Bir kullanıcı plan hazırlığı sırasında yemek önerilerini yönetme yetkisine sahip olabilir; ancak gezi başladıktan sonra artık sadece katılımcı olarak davranabilir. Bu nedenle roller zaman ve aşama bazlı değişebilmelidir.</w:t>
      </w:r>
    </w:p>
    <w:p w14:paraId="2C0B8FF8" w14:textId="77777777" w:rsidR="00812FC2" w:rsidRPr="00A56D9E" w:rsidRDefault="00000000">
      <w:pPr>
        <w:rPr>
          <w:rFonts w:asciiTheme="majorHAnsi" w:hAnsiTheme="majorHAnsi" w:cstheme="majorHAnsi"/>
          <w:sz w:val="22"/>
        </w:rPr>
      </w:pPr>
      <w:r w:rsidRPr="00A56D9E">
        <w:rPr>
          <w:rFonts w:asciiTheme="majorHAnsi" w:hAnsiTheme="majorHAnsi" w:cstheme="majorHAnsi"/>
          <w:b/>
          <w:color w:val="BE5B2D"/>
          <w:sz w:val="22"/>
        </w:rPr>
        <w:t>Örnek aşamalar:</w:t>
      </w:r>
    </w:p>
    <w:p w14:paraId="529EF642"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Taslak</w:t>
      </w:r>
    </w:p>
    <w:p w14:paraId="375A21A9"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Hazırlıkta</w:t>
      </w:r>
    </w:p>
    <w:p w14:paraId="17CA2883"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Grup incelemesinde</w:t>
      </w:r>
    </w:p>
    <w:p w14:paraId="4180F472"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Onaylandı</w:t>
      </w:r>
    </w:p>
    <w:p w14:paraId="0B2E7E80"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Gezi başladı</w:t>
      </w:r>
    </w:p>
    <w:p w14:paraId="11B7BA1D"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Gezi tamamlandı</w:t>
      </w:r>
    </w:p>
    <w:p w14:paraId="506B9432"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Arşivlendi</w:t>
      </w:r>
    </w:p>
    <w:p w14:paraId="4A211BB4"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Her aşamada kullanıcıların yapabilecekleri farklı olabilir. Bu, planın hem esnek hem de güvenli şekilde yönetilmesini sağlar.</w:t>
      </w:r>
    </w:p>
    <w:p w14:paraId="7330A48D" w14:textId="77777777" w:rsidR="00812FC2" w:rsidRPr="00A56D9E" w:rsidRDefault="00000000">
      <w:pPr>
        <w:pStyle w:val="Balk1"/>
        <w:rPr>
          <w:rFonts w:cstheme="majorHAnsi"/>
          <w:sz w:val="22"/>
          <w:szCs w:val="22"/>
        </w:rPr>
      </w:pPr>
      <w:r w:rsidRPr="00A56D9E">
        <w:rPr>
          <w:rFonts w:cstheme="majorHAnsi"/>
          <w:sz w:val="22"/>
          <w:szCs w:val="22"/>
        </w:rPr>
        <w:t>9. İlham Planlarından Kart Aktarma Sistemi</w:t>
      </w:r>
    </w:p>
    <w:p w14:paraId="2C259F19"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PlanTatil 2.0’da kullanıcılar yalnızca tek bir hazır planı kopyalamak zorunda değildir. Kullanıcı, kendi planını oluştururken başka planlardan da ilham alabilir ve beğendiği kartları kendi planına aktarabilir.</w:t>
      </w:r>
    </w:p>
    <w:p w14:paraId="3A554EE2"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Bu sistem, tam plan kopyalamadan farklıdır. Kullanıcı başkasının planını tamamen kendi hesabına almak yerine, kendi planı üzerinde çalışırken başka planları referans olarak açar ve sadece ihtiyaç duyduğu durakları, lezzet önerilerini veya notları kendi planına ekler.</w:t>
      </w:r>
    </w:p>
    <w:p w14:paraId="75C014E8"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Bu özellik özellikle aynı şehir için birçok farklı planın bulunduğu durumlarda çok değerlidir. Kullanıcı bir plandan tarihi durakları, başka bir plandan yemek önerilerini, başka bir plandan çocuk molalarını alarak kendi özgün rotasını oluşturabilir.</w:t>
      </w:r>
    </w:p>
    <w:p w14:paraId="64EEFC32" w14:textId="77777777" w:rsidR="00812FC2" w:rsidRPr="00A56D9E" w:rsidRDefault="00000000">
      <w:pPr>
        <w:pStyle w:val="Balk2"/>
        <w:rPr>
          <w:rFonts w:cstheme="majorHAnsi"/>
          <w:sz w:val="22"/>
          <w:szCs w:val="22"/>
        </w:rPr>
      </w:pPr>
      <w:r w:rsidRPr="00A56D9E">
        <w:rPr>
          <w:rFonts w:cstheme="majorHAnsi"/>
          <w:sz w:val="22"/>
          <w:szCs w:val="22"/>
        </w:rPr>
        <w:t>9.1. İki Panelli Planlama Görünümü</w:t>
      </w:r>
    </w:p>
    <w:p w14:paraId="3F4DE401"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Plan oluşturma ekranında kullanıcıya iki panelli bir çalışma alanı sunulabilir.</w:t>
      </w:r>
    </w:p>
    <w:p w14:paraId="2A30CC09"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Sol panelde kullanıcının kendi planı yer alır. Sağ panelde ise ilham alınacak planlar, öneri listeleri veya arama sonuçları bulunur.</w:t>
      </w:r>
    </w:p>
    <w:p w14:paraId="2D104EA9" w14:textId="77777777" w:rsidR="00812FC2" w:rsidRPr="00A56D9E" w:rsidRDefault="00000000">
      <w:pPr>
        <w:rPr>
          <w:rFonts w:asciiTheme="majorHAnsi" w:hAnsiTheme="majorHAnsi" w:cstheme="majorHAnsi"/>
          <w:sz w:val="22"/>
        </w:rPr>
      </w:pPr>
      <w:r w:rsidRPr="00A56D9E">
        <w:rPr>
          <w:rFonts w:asciiTheme="majorHAnsi" w:hAnsiTheme="majorHAnsi" w:cstheme="majorHAnsi"/>
          <w:b/>
          <w:color w:val="BE5B2D"/>
          <w:sz w:val="22"/>
        </w:rPr>
        <w:t>Örnek yapı:</w:t>
      </w:r>
    </w:p>
    <w:p w14:paraId="65A6779E"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Sol taraf: Benim Roma Aile Tatili Planım</w:t>
      </w:r>
    </w:p>
    <w:p w14:paraId="3E47DA84"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Sağ taraf: İlham alınacak planlar</w:t>
      </w:r>
    </w:p>
    <w:p w14:paraId="6596C5EE"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Çocuklu Aile İçin Roma</w:t>
      </w:r>
    </w:p>
    <w:p w14:paraId="64341C57"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Roma Lezzet Rotası</w:t>
      </w:r>
    </w:p>
    <w:p w14:paraId="3E30307D"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İlk Kez Roma’ya Gidenler İçin 2 Gün</w:t>
      </w:r>
    </w:p>
    <w:p w14:paraId="59C1010D"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Yürüyüşü Az Roma Planı</w:t>
      </w:r>
    </w:p>
    <w:p w14:paraId="5C52412A"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Kullanıcı sağdaki planlarda gördüğü kartları kendi planına sürükle-bırak yöntemiyle ekleyebilir veya “Planıma ekle” butonuna basabilir.</w:t>
      </w:r>
    </w:p>
    <w:p w14:paraId="5A9AC23F" w14:textId="77777777" w:rsidR="00812FC2" w:rsidRPr="00A56D9E" w:rsidRDefault="00000000">
      <w:pPr>
        <w:pStyle w:val="Balk2"/>
        <w:rPr>
          <w:rFonts w:cstheme="majorHAnsi"/>
          <w:sz w:val="22"/>
          <w:szCs w:val="22"/>
        </w:rPr>
      </w:pPr>
      <w:r w:rsidRPr="00A56D9E">
        <w:rPr>
          <w:rFonts w:cstheme="majorHAnsi"/>
          <w:sz w:val="22"/>
          <w:szCs w:val="22"/>
        </w:rPr>
        <w:t>9.2. Kart Aktarma Mantığı</w:t>
      </w:r>
    </w:p>
    <w:p w14:paraId="7E1ACA7E"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Bir kart başka bir plandan kullanıcının planına aktarıldığında, kartın temel bilgileri kullanıcının planına kopyalanır.</w:t>
      </w:r>
    </w:p>
    <w:p w14:paraId="64D73B48" w14:textId="77777777" w:rsidR="00812FC2" w:rsidRPr="00A56D9E" w:rsidRDefault="00000000">
      <w:pPr>
        <w:rPr>
          <w:rFonts w:asciiTheme="majorHAnsi" w:hAnsiTheme="majorHAnsi" w:cstheme="majorHAnsi"/>
          <w:sz w:val="22"/>
        </w:rPr>
      </w:pPr>
      <w:r w:rsidRPr="00A56D9E">
        <w:rPr>
          <w:rFonts w:asciiTheme="majorHAnsi" w:hAnsiTheme="majorHAnsi" w:cstheme="majorHAnsi"/>
          <w:b/>
          <w:color w:val="BE5B2D"/>
          <w:sz w:val="22"/>
        </w:rPr>
        <w:lastRenderedPageBreak/>
        <w:t>Aktarılabilecek bilgiler:</w:t>
      </w:r>
    </w:p>
    <w:p w14:paraId="300A2E92"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Kart başlığı</w:t>
      </w:r>
    </w:p>
    <w:p w14:paraId="11A962B8"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Türü</w:t>
      </w:r>
    </w:p>
    <w:p w14:paraId="2A3CF1DB"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Açıklama</w:t>
      </w:r>
    </w:p>
    <w:p w14:paraId="7F171D32"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Ortalama süre</w:t>
      </w:r>
    </w:p>
    <w:p w14:paraId="34C801AC"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Konum</w:t>
      </w:r>
    </w:p>
    <w:p w14:paraId="77F4FCB9"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Harita bağlantısı</w:t>
      </w:r>
    </w:p>
    <w:p w14:paraId="0C902BDD"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Bilet/rezervasyon notları</w:t>
      </w:r>
    </w:p>
    <w:p w14:paraId="11EF6B12"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Lezzet önerisi bilgileri</w:t>
      </w:r>
    </w:p>
    <w:p w14:paraId="28EB4458"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Uyarılar</w:t>
      </w:r>
    </w:p>
    <w:p w14:paraId="64A99D49"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Kaynak plan bilgisi</w:t>
      </w:r>
    </w:p>
    <w:p w14:paraId="5A03F7FF"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Ancak kişisel bilgiler ve başka kullanıcıya ait özel notlar aktarılmaz.</w:t>
      </w:r>
    </w:p>
    <w:p w14:paraId="654DE2DA" w14:textId="77777777" w:rsidR="00812FC2" w:rsidRPr="00A56D9E" w:rsidRDefault="00000000">
      <w:pPr>
        <w:rPr>
          <w:rFonts w:asciiTheme="majorHAnsi" w:hAnsiTheme="majorHAnsi" w:cstheme="majorHAnsi"/>
          <w:sz w:val="22"/>
        </w:rPr>
      </w:pPr>
      <w:r w:rsidRPr="00A56D9E">
        <w:rPr>
          <w:rFonts w:asciiTheme="majorHAnsi" w:hAnsiTheme="majorHAnsi" w:cstheme="majorHAnsi"/>
          <w:b/>
          <w:color w:val="BE5B2D"/>
          <w:sz w:val="22"/>
        </w:rPr>
        <w:t>Kartın altında kaynak bilgisi gösterilebilir:</w:t>
      </w:r>
    </w:p>
    <w:p w14:paraId="7804B0A4"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“Bu kart, Roma Lezzet Rotası planından alınmıştır.”</w:t>
      </w:r>
    </w:p>
    <w:p w14:paraId="66F96F8C"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Bu kaynak bilgisi hem güven hem de plan soy ağacı açısından önemlidir.</w:t>
      </w:r>
    </w:p>
    <w:p w14:paraId="0A394453" w14:textId="77777777" w:rsidR="00812FC2" w:rsidRPr="00A56D9E" w:rsidRDefault="00000000">
      <w:pPr>
        <w:pStyle w:val="Balk2"/>
        <w:rPr>
          <w:rFonts w:cstheme="majorHAnsi"/>
          <w:sz w:val="22"/>
          <w:szCs w:val="22"/>
        </w:rPr>
      </w:pPr>
      <w:r w:rsidRPr="00A56D9E">
        <w:rPr>
          <w:rFonts w:cstheme="majorHAnsi"/>
          <w:sz w:val="22"/>
          <w:szCs w:val="22"/>
        </w:rPr>
        <w:t>9.3. Akıllı Filtreleme</w:t>
      </w:r>
    </w:p>
    <w:p w14:paraId="51FEDE4C"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Kullanıcının kendi planı Roma planıysa, sağ panelde öncelikle Roma ile ilgili planlar ve kartlar görünmelidir. Kullanıcı Milano planı hazırlıyorsa Milano kartları öne çıkmalıdır.</w:t>
      </w:r>
    </w:p>
    <w:p w14:paraId="39A2E1A7" w14:textId="77777777" w:rsidR="00812FC2" w:rsidRPr="00A56D9E" w:rsidRDefault="00000000">
      <w:pPr>
        <w:rPr>
          <w:rFonts w:asciiTheme="majorHAnsi" w:hAnsiTheme="majorHAnsi" w:cstheme="majorHAnsi"/>
          <w:sz w:val="22"/>
        </w:rPr>
      </w:pPr>
      <w:r w:rsidRPr="00A56D9E">
        <w:rPr>
          <w:rFonts w:asciiTheme="majorHAnsi" w:hAnsiTheme="majorHAnsi" w:cstheme="majorHAnsi"/>
          <w:b/>
          <w:color w:val="BE5B2D"/>
          <w:sz w:val="22"/>
        </w:rPr>
        <w:t>Filtreler:</w:t>
      </w:r>
    </w:p>
    <w:p w14:paraId="38B7878E"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Şehir</w:t>
      </w:r>
    </w:p>
    <w:p w14:paraId="73D81BCA"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Bölge</w:t>
      </w:r>
    </w:p>
    <w:p w14:paraId="44AEFFFB"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Gün sayısı</w:t>
      </w:r>
    </w:p>
    <w:p w14:paraId="089F13BB"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Tempo</w:t>
      </w:r>
    </w:p>
    <w:p w14:paraId="59C4B4B7"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Çocukla uygunluk</w:t>
      </w:r>
    </w:p>
    <w:p w14:paraId="6A55AAC4"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Lezzet yoğunluğu</w:t>
      </w:r>
    </w:p>
    <w:p w14:paraId="73851CAF"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Yürüyüş mesafesi</w:t>
      </w:r>
    </w:p>
    <w:p w14:paraId="54AA4C9A"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Müze/ören yeri</w:t>
      </w:r>
    </w:p>
    <w:p w14:paraId="2449807F"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Yeme/içme</w:t>
      </w:r>
    </w:p>
    <w:p w14:paraId="32D345BB"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Kahve/tatlı</w:t>
      </w:r>
    </w:p>
    <w:p w14:paraId="6E26D63F"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Alışveriş</w:t>
      </w:r>
    </w:p>
    <w:p w14:paraId="62F61B62"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Fotoğraf noktası</w:t>
      </w:r>
    </w:p>
    <w:p w14:paraId="1685590B"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Akşam aktivitesi</w:t>
      </w:r>
    </w:p>
    <w:p w14:paraId="14B5B7B1"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Bu filtreler sayesinde kullanıcı yüzlerce kart arasında kaybolmadan kendi planına uygun içerikleri bulabilir.</w:t>
      </w:r>
    </w:p>
    <w:p w14:paraId="1A54B9B9" w14:textId="77777777" w:rsidR="00812FC2" w:rsidRPr="00A56D9E" w:rsidRDefault="00000000">
      <w:pPr>
        <w:pStyle w:val="Balk2"/>
        <w:rPr>
          <w:rFonts w:cstheme="majorHAnsi"/>
          <w:sz w:val="22"/>
          <w:szCs w:val="22"/>
        </w:rPr>
      </w:pPr>
      <w:r w:rsidRPr="00A56D9E">
        <w:rPr>
          <w:rFonts w:cstheme="majorHAnsi"/>
          <w:sz w:val="22"/>
          <w:szCs w:val="22"/>
        </w:rPr>
        <w:t>9.4. Kartı Nereye Ekleyelim?</w:t>
      </w:r>
    </w:p>
    <w:p w14:paraId="3F65BF6E"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Kullanıcı sağ panelden bir kartı seçtiğinde sistem, bu kartın kullanıcının mevcut planında nereye en uygun şekilde yerleşeceğini önerebilir.</w:t>
      </w:r>
    </w:p>
    <w:p w14:paraId="3D6DB4E7"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Örneğin Roma planına Giolitti dondurma kartı eklenmek istendiğinde sistem şöyle bir öneri sunabilir:</w:t>
      </w:r>
    </w:p>
    <w:p w14:paraId="34C1E8DF"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Gün 1, Pantheon’dan sonra uygun</w:t>
      </w:r>
    </w:p>
    <w:p w14:paraId="0E0F7C85"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Gün 1, Piazza Navona’dan önce uygun</w:t>
      </w:r>
    </w:p>
    <w:p w14:paraId="0328B510"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Gün 2, öğleden sonra boşlukta uygun</w:t>
      </w:r>
    </w:p>
    <w:p w14:paraId="4BB6E9DF"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lastRenderedPageBreak/>
        <w:t>Bu öneri kartın konumu, mevcut durakların sırası, tahmini yürüyüş mesafesi ve günlük saat akışı dikkate alınarak yapılır.</w:t>
      </w:r>
    </w:p>
    <w:p w14:paraId="4336FFA8" w14:textId="77777777" w:rsidR="00812FC2" w:rsidRPr="00A56D9E" w:rsidRDefault="00000000">
      <w:pPr>
        <w:pStyle w:val="Balk2"/>
        <w:rPr>
          <w:rFonts w:cstheme="majorHAnsi"/>
          <w:sz w:val="22"/>
          <w:szCs w:val="22"/>
        </w:rPr>
      </w:pPr>
      <w:r w:rsidRPr="00A56D9E">
        <w:rPr>
          <w:rFonts w:cstheme="majorHAnsi"/>
          <w:sz w:val="22"/>
          <w:szCs w:val="22"/>
        </w:rPr>
        <w:t>9.5. Tam Plan Kopyalama ile Kart Aktarma Arasındaki Fark</w:t>
      </w:r>
    </w:p>
    <w:p w14:paraId="2FFAB33D" w14:textId="77777777" w:rsidR="00812FC2" w:rsidRPr="00A56D9E" w:rsidRDefault="00000000">
      <w:pPr>
        <w:rPr>
          <w:rFonts w:asciiTheme="majorHAnsi" w:hAnsiTheme="majorHAnsi" w:cstheme="majorHAnsi"/>
          <w:sz w:val="22"/>
        </w:rPr>
      </w:pPr>
      <w:r w:rsidRPr="00A56D9E">
        <w:rPr>
          <w:rFonts w:asciiTheme="majorHAnsi" w:hAnsiTheme="majorHAnsi" w:cstheme="majorHAnsi"/>
          <w:b/>
          <w:color w:val="BE5B2D"/>
          <w:sz w:val="22"/>
        </w:rPr>
        <w:t>PlanTatil’de iki ayrı aktarım modeli bulunmalıdır:</w:t>
      </w:r>
    </w:p>
    <w:p w14:paraId="3FBAF185"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Tam plan kopyalama:</w:t>
      </w:r>
      <w:r w:rsidRPr="00A56D9E">
        <w:rPr>
          <w:rFonts w:asciiTheme="majorHAnsi" w:hAnsiTheme="majorHAnsi" w:cstheme="majorHAnsi"/>
          <w:sz w:val="22"/>
        </w:rPr>
        <w:br/>
        <w:t>Kullanıcı bir planın tamamını kendi hesabına alır ve üzerinde düzenleme yapar.</w:t>
      </w:r>
    </w:p>
    <w:p w14:paraId="01D0444D"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Kart aktarma:</w:t>
      </w:r>
      <w:r w:rsidRPr="00A56D9E">
        <w:rPr>
          <w:rFonts w:asciiTheme="majorHAnsi" w:hAnsiTheme="majorHAnsi" w:cstheme="majorHAnsi"/>
          <w:sz w:val="22"/>
        </w:rPr>
        <w:br/>
        <w:t>Kullanıcı kendi planı üzerinde çalışırken başka planlardan sadece seçtiği kartları alır.</w:t>
      </w:r>
    </w:p>
    <w:p w14:paraId="2DD8EE4E"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Bu iki model birbirini tamamlar. Bazı kullanıcılar hazır bir planı tamamen kopyalayıp düzenlemek ister. Bazıları ise sıfırdan kendi planını yaparken farklı planlardan parça parça ilham almayı tercih eder.</w:t>
      </w:r>
    </w:p>
    <w:p w14:paraId="763ADFE1" w14:textId="77777777" w:rsidR="00812FC2" w:rsidRPr="00A56D9E" w:rsidRDefault="00000000">
      <w:pPr>
        <w:pStyle w:val="Balk1"/>
        <w:rPr>
          <w:rFonts w:cstheme="majorHAnsi"/>
          <w:sz w:val="22"/>
          <w:szCs w:val="22"/>
        </w:rPr>
      </w:pPr>
      <w:r w:rsidRPr="00A56D9E">
        <w:rPr>
          <w:rFonts w:cstheme="majorHAnsi"/>
          <w:sz w:val="22"/>
          <w:szCs w:val="22"/>
        </w:rPr>
        <w:t>10. Günlük Akış, Süre ve Varış Zamanı Hesaplama</w:t>
      </w:r>
    </w:p>
    <w:p w14:paraId="4BABBEC3"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PlanTatil 2.0’da gezi planı yalnızca durakların alt alta dizildiği bir liste olmamalıdır. Kullanıcı, bir günü planladığında sistem bu günün zaman açısından uygulanabilir olup olmadığını da göstermelidir.</w:t>
      </w:r>
    </w:p>
    <w:p w14:paraId="16C21AC8"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Her plan kartının standart veya kullanıcı tarafından düzenlenebilir bir ziyaret süresi bulunur. Örneğin bir müze kartı için 90 dakika, bir meydan kartı için 25 dakika, bir kahve molası için 35 dakika, bir öğle yemeği için 75 dakika gibi başlangıç süreleri tanımlanabilir. Kullanıcı bu süreleri kendi planına göre değiştirebilir.</w:t>
      </w:r>
    </w:p>
    <w:p w14:paraId="2F8A1943"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İki kart arasındaki geçiş süresi de planın önemli bir parçasıdır. Sistem, kartların konumlarını kullanarak iki durak arasındaki tahmini ulaşım süresini hesaplamalıdır. Bu hesaplama mümkün olduğunda harita servislerinden güncel olarak alınabilir. Ancak sık kullanılan durak çiftleri veya daha önce hesaplanmış geçişler için sistem önbellek ya da geçmiş öğrenmelerden yararlanarak hızlı sonuç verebilir.</w:t>
      </w:r>
    </w:p>
    <w:p w14:paraId="5FF7F86E" w14:textId="77777777" w:rsidR="00812FC2" w:rsidRPr="00A56D9E" w:rsidRDefault="00000000">
      <w:pPr>
        <w:pStyle w:val="Balk2"/>
        <w:rPr>
          <w:rFonts w:cstheme="majorHAnsi"/>
          <w:sz w:val="22"/>
          <w:szCs w:val="22"/>
        </w:rPr>
      </w:pPr>
      <w:r w:rsidRPr="00A56D9E">
        <w:rPr>
          <w:rFonts w:cstheme="majorHAnsi"/>
          <w:sz w:val="22"/>
          <w:szCs w:val="22"/>
        </w:rPr>
        <w:t>10.1. Otomatik Gün Akışı</w:t>
      </w:r>
    </w:p>
    <w:p w14:paraId="47026CAD" w14:textId="77777777" w:rsidR="00812FC2" w:rsidRPr="00A56D9E" w:rsidRDefault="00000000">
      <w:pPr>
        <w:rPr>
          <w:rFonts w:asciiTheme="majorHAnsi" w:hAnsiTheme="majorHAnsi" w:cstheme="majorHAnsi"/>
          <w:sz w:val="22"/>
        </w:rPr>
      </w:pPr>
      <w:r w:rsidRPr="00A56D9E">
        <w:rPr>
          <w:rFonts w:asciiTheme="majorHAnsi" w:hAnsiTheme="majorHAnsi" w:cstheme="majorHAnsi"/>
          <w:b/>
          <w:color w:val="BE5B2D"/>
          <w:sz w:val="22"/>
        </w:rPr>
        <w:t>Bir kullanıcı bir güne kartlar eklediğinde sistem şu hesaplamayı yapar:</w:t>
      </w:r>
    </w:p>
    <w:p w14:paraId="43100516"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İlk kartın başlangıç saati</w:t>
      </w:r>
    </w:p>
    <w:p w14:paraId="589FE778"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Kartın tahmini ziyaret süresi</w:t>
      </w:r>
    </w:p>
    <w:p w14:paraId="097FD591"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Sonraki karta geçiş süresi</w:t>
      </w:r>
    </w:p>
    <w:p w14:paraId="0830CF88"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Sonraki kartın tahmini başlangıç saati</w:t>
      </w:r>
    </w:p>
    <w:p w14:paraId="53963C31"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Günün toplam süresi</w:t>
      </w:r>
    </w:p>
    <w:p w14:paraId="45900EF3"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Toplam yürüyüş/ulaşım süresi</w:t>
      </w:r>
    </w:p>
    <w:p w14:paraId="429A5060"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Boşluklar veya sıkışmalar</w:t>
      </w:r>
    </w:p>
    <w:p w14:paraId="350A5362" w14:textId="77777777" w:rsidR="00812FC2" w:rsidRPr="00A56D9E" w:rsidRDefault="00000000">
      <w:pPr>
        <w:rPr>
          <w:rFonts w:asciiTheme="majorHAnsi" w:hAnsiTheme="majorHAnsi" w:cstheme="majorHAnsi"/>
          <w:sz w:val="22"/>
        </w:rPr>
      </w:pPr>
      <w:r w:rsidRPr="00A56D9E">
        <w:rPr>
          <w:rFonts w:asciiTheme="majorHAnsi" w:hAnsiTheme="majorHAnsi" w:cstheme="majorHAnsi"/>
          <w:b/>
          <w:color w:val="BE5B2D"/>
          <w:sz w:val="22"/>
        </w:rPr>
        <w:t>Örnek:</w:t>
      </w:r>
    </w:p>
    <w:p w14:paraId="682DAEA4"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09:00 Otelden çıkış</w:t>
      </w:r>
      <w:r w:rsidRPr="00A56D9E">
        <w:rPr>
          <w:rFonts w:asciiTheme="majorHAnsi" w:hAnsiTheme="majorHAnsi" w:cstheme="majorHAnsi"/>
          <w:sz w:val="22"/>
        </w:rPr>
        <w:br/>
        <w:t>09:30 Colosseum’a varış</w:t>
      </w:r>
      <w:r w:rsidRPr="00A56D9E">
        <w:rPr>
          <w:rFonts w:asciiTheme="majorHAnsi" w:hAnsiTheme="majorHAnsi" w:cstheme="majorHAnsi"/>
          <w:sz w:val="22"/>
        </w:rPr>
        <w:br/>
        <w:t>09:45 Colosseum ziyareti başlar</w:t>
      </w:r>
      <w:r w:rsidRPr="00A56D9E">
        <w:rPr>
          <w:rFonts w:asciiTheme="majorHAnsi" w:hAnsiTheme="majorHAnsi" w:cstheme="majorHAnsi"/>
          <w:sz w:val="22"/>
        </w:rPr>
        <w:br/>
        <w:t>11:15 Colosseum biter</w:t>
      </w:r>
      <w:r w:rsidRPr="00A56D9E">
        <w:rPr>
          <w:rFonts w:asciiTheme="majorHAnsi" w:hAnsiTheme="majorHAnsi" w:cstheme="majorHAnsi"/>
          <w:sz w:val="22"/>
        </w:rPr>
        <w:br/>
        <w:t>11:30 Roman Forum’a geçiş</w:t>
      </w:r>
      <w:r w:rsidRPr="00A56D9E">
        <w:rPr>
          <w:rFonts w:asciiTheme="majorHAnsi" w:hAnsiTheme="majorHAnsi" w:cstheme="majorHAnsi"/>
          <w:sz w:val="22"/>
        </w:rPr>
        <w:br/>
        <w:t>13:00 Öğle molası</w:t>
      </w:r>
    </w:p>
    <w:p w14:paraId="3B91B3D4"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Bu yapı sayesinde kullanıcı yalnızca durakları değil, gerçekten uygulanabilir bir günlük akışı görür.</w:t>
      </w:r>
    </w:p>
    <w:p w14:paraId="5FAC9538" w14:textId="77777777" w:rsidR="00812FC2" w:rsidRPr="00A56D9E" w:rsidRDefault="00000000">
      <w:pPr>
        <w:pStyle w:val="Balk2"/>
        <w:rPr>
          <w:rFonts w:cstheme="majorHAnsi"/>
          <w:sz w:val="22"/>
          <w:szCs w:val="22"/>
        </w:rPr>
      </w:pPr>
      <w:r w:rsidRPr="00A56D9E">
        <w:rPr>
          <w:rFonts w:cstheme="majorHAnsi"/>
          <w:sz w:val="22"/>
          <w:szCs w:val="22"/>
        </w:rPr>
        <w:lastRenderedPageBreak/>
        <w:t>10.2. Standart Süreler</w:t>
      </w:r>
    </w:p>
    <w:p w14:paraId="7AE570F0"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Sistem her kart türü için varsayılan süreler önerebilir.</w:t>
      </w:r>
    </w:p>
    <w:p w14:paraId="4F2AA118" w14:textId="77777777" w:rsidR="00812FC2" w:rsidRPr="00A56D9E" w:rsidRDefault="00000000">
      <w:pPr>
        <w:rPr>
          <w:rFonts w:asciiTheme="majorHAnsi" w:hAnsiTheme="majorHAnsi" w:cstheme="majorHAnsi"/>
          <w:sz w:val="22"/>
        </w:rPr>
      </w:pPr>
      <w:r w:rsidRPr="00A56D9E">
        <w:rPr>
          <w:rFonts w:asciiTheme="majorHAnsi" w:hAnsiTheme="majorHAnsi" w:cstheme="majorHAnsi"/>
          <w:b/>
          <w:color w:val="BE5B2D"/>
          <w:sz w:val="22"/>
        </w:rPr>
        <w:t>Örnek:</w:t>
      </w:r>
    </w:p>
    <w:p w14:paraId="317303F1"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Meydan: 20-30 dakika</w:t>
      </w:r>
    </w:p>
    <w:p w14:paraId="246AEF72"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Müze: 60-120 dakika</w:t>
      </w:r>
    </w:p>
    <w:p w14:paraId="3570B96A"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Ören yeri: 90-180 dakika</w:t>
      </w:r>
    </w:p>
    <w:p w14:paraId="4085D88C"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Kahve molası: 25-40 dakika</w:t>
      </w:r>
    </w:p>
    <w:p w14:paraId="69D13FCF"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Öğle yemeği: 60-90 dakika</w:t>
      </w:r>
    </w:p>
    <w:p w14:paraId="1B89D6F2"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Akşam yemeği: 90-120 dakika</w:t>
      </w:r>
    </w:p>
    <w:p w14:paraId="1207C73A"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Alışveriş: 45-90 dakika</w:t>
      </w:r>
    </w:p>
    <w:p w14:paraId="4F72B038"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Fotoğraf noktası: 15-25 dakika</w:t>
      </w:r>
    </w:p>
    <w:p w14:paraId="7DDF3E5D"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Çocuk molası: 20-45 dakika</w:t>
      </w:r>
    </w:p>
    <w:p w14:paraId="786876CF"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Bu süreler sabit zorunluluklar değildir. Kullanıcı isterse her kartın süresini değiştirebilir. Ayrıca platform, kullanıcı deneyimlerinden öğrenerek belirli kartlar için daha gerçekçi süre önerileri oluşturabilir.</w:t>
      </w:r>
    </w:p>
    <w:p w14:paraId="5AA2DB4F" w14:textId="77777777" w:rsidR="00812FC2" w:rsidRPr="00A56D9E" w:rsidRDefault="00000000">
      <w:pPr>
        <w:pStyle w:val="Balk2"/>
        <w:rPr>
          <w:rFonts w:cstheme="majorHAnsi"/>
          <w:sz w:val="22"/>
          <w:szCs w:val="22"/>
        </w:rPr>
      </w:pPr>
      <w:r w:rsidRPr="00A56D9E">
        <w:rPr>
          <w:rFonts w:cstheme="majorHAnsi"/>
          <w:sz w:val="22"/>
          <w:szCs w:val="22"/>
        </w:rPr>
        <w:t>10.3. Geçiş Süreleri</w:t>
      </w:r>
    </w:p>
    <w:p w14:paraId="34C44622"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İki kart arasındaki geçiş süresi planın uygulanabilirliğini doğrudan etkiler. Bu nedenle sistem mümkün olduğunda yürüyüş, toplu taşıma, taksi/araç veya bisiklet gibi ulaşım türlerine göre geçiş süresi gösterebilmelidir.</w:t>
      </w:r>
    </w:p>
    <w:p w14:paraId="68C3576C" w14:textId="77777777" w:rsidR="00812FC2" w:rsidRPr="00A56D9E" w:rsidRDefault="00000000">
      <w:pPr>
        <w:rPr>
          <w:rFonts w:asciiTheme="majorHAnsi" w:hAnsiTheme="majorHAnsi" w:cstheme="majorHAnsi"/>
          <w:sz w:val="22"/>
        </w:rPr>
      </w:pPr>
      <w:r w:rsidRPr="00A56D9E">
        <w:rPr>
          <w:rFonts w:asciiTheme="majorHAnsi" w:hAnsiTheme="majorHAnsi" w:cstheme="majorHAnsi"/>
          <w:b/>
          <w:color w:val="BE5B2D"/>
          <w:sz w:val="22"/>
        </w:rPr>
        <w:t>Örnek:</w:t>
      </w:r>
    </w:p>
    <w:p w14:paraId="28FDB89B"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Pantheon → Piazza Navona</w:t>
      </w:r>
      <w:r w:rsidRPr="00A56D9E">
        <w:rPr>
          <w:rFonts w:asciiTheme="majorHAnsi" w:hAnsiTheme="majorHAnsi" w:cstheme="majorHAnsi"/>
          <w:sz w:val="22"/>
        </w:rPr>
        <w:br/>
        <w:t>Yürüyerek: 7 dakika</w:t>
      </w:r>
      <w:r w:rsidRPr="00A56D9E">
        <w:rPr>
          <w:rFonts w:asciiTheme="majorHAnsi" w:hAnsiTheme="majorHAnsi" w:cstheme="majorHAnsi"/>
          <w:sz w:val="22"/>
        </w:rPr>
        <w:br/>
        <w:t>Toplu taşıma: Gerekli değil</w:t>
      </w:r>
      <w:r w:rsidRPr="00A56D9E">
        <w:rPr>
          <w:rFonts w:asciiTheme="majorHAnsi" w:hAnsiTheme="majorHAnsi" w:cstheme="majorHAnsi"/>
          <w:sz w:val="22"/>
        </w:rPr>
        <w:br/>
        <w:t>Taksi: 5 dakika</w:t>
      </w:r>
    </w:p>
    <w:p w14:paraId="289FDB24"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Kullanıcı tercih ettiği ulaşım modunu seçebilir. Aile ve çocuklu planlarda sistem uzun yürüyüşleri uyarı olarak gösterebilir.</w:t>
      </w:r>
    </w:p>
    <w:p w14:paraId="17A6BCD6" w14:textId="77777777" w:rsidR="00812FC2" w:rsidRPr="00A56D9E" w:rsidRDefault="00000000">
      <w:pPr>
        <w:pStyle w:val="Balk2"/>
        <w:rPr>
          <w:rFonts w:cstheme="majorHAnsi"/>
          <w:sz w:val="22"/>
          <w:szCs w:val="22"/>
        </w:rPr>
      </w:pPr>
      <w:r w:rsidRPr="00A56D9E">
        <w:rPr>
          <w:rFonts w:cstheme="majorHAnsi"/>
          <w:sz w:val="22"/>
          <w:szCs w:val="22"/>
        </w:rPr>
        <w:t>10.4. Gün Yoğunluğu Uyarısı</w:t>
      </w:r>
    </w:p>
    <w:p w14:paraId="72A71F87"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Sistem bir günün çok yoğun olup olmadığını analiz etmelidir.</w:t>
      </w:r>
    </w:p>
    <w:p w14:paraId="10716A51" w14:textId="77777777" w:rsidR="00812FC2" w:rsidRPr="00A56D9E" w:rsidRDefault="00000000">
      <w:pPr>
        <w:rPr>
          <w:rFonts w:asciiTheme="majorHAnsi" w:hAnsiTheme="majorHAnsi" w:cstheme="majorHAnsi"/>
          <w:sz w:val="22"/>
        </w:rPr>
      </w:pPr>
      <w:r w:rsidRPr="00A56D9E">
        <w:rPr>
          <w:rFonts w:asciiTheme="majorHAnsi" w:hAnsiTheme="majorHAnsi" w:cstheme="majorHAnsi"/>
          <w:b/>
          <w:color w:val="BE5B2D"/>
          <w:sz w:val="22"/>
        </w:rPr>
        <w:t>Örnek uyarılar:</w:t>
      </w:r>
    </w:p>
    <w:p w14:paraId="6A086B08"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Bu güne 9 durak eklendi, çocuklu aile için yoğun olabilir.</w:t>
      </w:r>
    </w:p>
    <w:p w14:paraId="5FFF084B"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Toplam yürüyüş süresi 2 saati geçiyor.</w:t>
      </w:r>
    </w:p>
    <w:p w14:paraId="55EDFEC9"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Öğle molası çok geç görünüyor.</w:t>
      </w:r>
    </w:p>
    <w:p w14:paraId="2654412F"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İki müze arka arkaya planlanmış, yorucu olabilir.</w:t>
      </w:r>
    </w:p>
    <w:p w14:paraId="09556B97"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Bu durak için rezervasyon saati ile plan akışı çakışıyor.</w:t>
      </w:r>
    </w:p>
    <w:p w14:paraId="2D0D2638"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Gün 22:30’da bitiyor, çocuklu aile için geç olabilir.</w:t>
      </w:r>
    </w:p>
    <w:p w14:paraId="6C800C2E"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Bu uyarılar planı engellemez; sadece kullanıcıya karar desteği verir.</w:t>
      </w:r>
    </w:p>
    <w:p w14:paraId="076038C0" w14:textId="77777777" w:rsidR="00812FC2" w:rsidRPr="00A56D9E" w:rsidRDefault="00000000">
      <w:pPr>
        <w:pStyle w:val="Balk2"/>
        <w:rPr>
          <w:rFonts w:cstheme="majorHAnsi"/>
          <w:sz w:val="22"/>
          <w:szCs w:val="22"/>
        </w:rPr>
      </w:pPr>
      <w:r w:rsidRPr="00A56D9E">
        <w:rPr>
          <w:rFonts w:cstheme="majorHAnsi"/>
          <w:sz w:val="22"/>
          <w:szCs w:val="22"/>
        </w:rPr>
        <w:t>10.5. Çok Günlü Genel Plan Görünümü</w:t>
      </w:r>
    </w:p>
    <w:p w14:paraId="116DD0EE"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Kullanıcı birden fazla günlük plan yapıyorsa, tüm günleri aynı ekranda görebilmelidir. Bu ekranda günler sütunlar veya bölümler halinde gösterilebilir. Kullanıcı kartları günler arasında taşıyabilir, bir günü hafifletip başka güne aktarabilir veya boşlukları görebilir.</w:t>
      </w:r>
    </w:p>
    <w:p w14:paraId="3CF4F043"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lastRenderedPageBreak/>
        <w:t>Bu görünüm özellikle 3-5 günlük şehir gezilerinde çok önemlidir. Kullanıcı yalnızca tek bir günü değil, tüm tatil akışını dengeli biçimde düzenleyebilir.</w:t>
      </w:r>
    </w:p>
    <w:p w14:paraId="1BB1FDDA" w14:textId="77777777" w:rsidR="00812FC2" w:rsidRPr="00A56D9E" w:rsidRDefault="00000000">
      <w:pPr>
        <w:rPr>
          <w:rFonts w:asciiTheme="majorHAnsi" w:hAnsiTheme="majorHAnsi" w:cstheme="majorHAnsi"/>
          <w:sz w:val="22"/>
        </w:rPr>
      </w:pPr>
      <w:r w:rsidRPr="00A56D9E">
        <w:rPr>
          <w:rFonts w:asciiTheme="majorHAnsi" w:hAnsiTheme="majorHAnsi" w:cstheme="majorHAnsi"/>
          <w:b/>
          <w:color w:val="BE5B2D"/>
          <w:sz w:val="22"/>
        </w:rPr>
        <w:t>Örneğin:</w:t>
      </w:r>
    </w:p>
    <w:p w14:paraId="166460ED"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Gün 1 çok yoğun, Gün 3 boş</w:t>
      </w:r>
    </w:p>
    <w:p w14:paraId="23E71793"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Pantheon Gün 1’den Gün 2’ye taşınabilir</w:t>
      </w:r>
    </w:p>
    <w:p w14:paraId="73803412"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Vatikan günü tek başına bırakılmalı</w:t>
      </w:r>
    </w:p>
    <w:p w14:paraId="185A964B"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Alışveriş akşamı son güne alınabilir</w:t>
      </w:r>
    </w:p>
    <w:p w14:paraId="6644898B"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Çocuk molaları her güne dengeli dağıtılabilir</w:t>
      </w:r>
    </w:p>
    <w:p w14:paraId="6E5D9294"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Bu ekran, planın son düzenleme merkezi gibi çalışır.</w:t>
      </w:r>
    </w:p>
    <w:p w14:paraId="16CD25FD" w14:textId="77777777" w:rsidR="00812FC2" w:rsidRPr="00A56D9E" w:rsidRDefault="00000000">
      <w:pPr>
        <w:pStyle w:val="Balk2"/>
        <w:rPr>
          <w:rFonts w:cstheme="majorHAnsi"/>
          <w:sz w:val="22"/>
          <w:szCs w:val="22"/>
        </w:rPr>
      </w:pPr>
      <w:r w:rsidRPr="00A56D9E">
        <w:rPr>
          <w:rFonts w:cstheme="majorHAnsi"/>
          <w:sz w:val="22"/>
          <w:szCs w:val="22"/>
        </w:rPr>
        <w:t>Karar Özeti</w:t>
      </w:r>
    </w:p>
    <w:p w14:paraId="573715E1" w14:textId="77777777" w:rsidR="00812FC2" w:rsidRPr="00A56D9E" w:rsidRDefault="00000000" w:rsidP="00A56D9E">
      <w:r w:rsidRPr="00A56D9E">
        <w:t>1. Plan paylaşımı sadece gezi bittikten sonra değil, plan hazırlığı sırasında da kullanılacak.</w:t>
      </w:r>
    </w:p>
    <w:p w14:paraId="774F30B3" w14:textId="77777777" w:rsidR="00812FC2" w:rsidRPr="00A56D9E" w:rsidRDefault="00000000" w:rsidP="00A56D9E">
      <w:r w:rsidRPr="00A56D9E">
        <w:t>2. Plan sahibi, planı hazırlarken deneyimli kişileri veya grup üyelerini yardımcı olarak davet edebilecek.</w:t>
      </w:r>
    </w:p>
    <w:p w14:paraId="340C4CAC" w14:textId="77777777" w:rsidR="00812FC2" w:rsidRPr="00A56D9E" w:rsidRDefault="00000000" w:rsidP="00A56D9E">
      <w:r w:rsidRPr="00A56D9E">
        <w:t>3. Roller genel yetkiyle sınırlı kalmayacak; görev bazlı yetkilendirme olacak.</w:t>
      </w:r>
    </w:p>
    <w:p w14:paraId="56E62FE2" w14:textId="77777777" w:rsidR="00812FC2" w:rsidRPr="00A56D9E" w:rsidRDefault="00000000" w:rsidP="00A56D9E">
      <w:r w:rsidRPr="00A56D9E">
        <w:t>4. “Yemekleri sen ayarla”, “dinlenme noktalarını sen belirle” gibi görevler sistem içinde tanımlanabilecek.</w:t>
      </w:r>
    </w:p>
    <w:p w14:paraId="57C7E34B" w14:textId="77777777" w:rsidR="00812FC2" w:rsidRPr="00A56D9E" w:rsidRDefault="00000000" w:rsidP="00A56D9E">
      <w:r w:rsidRPr="00A56D9E">
        <w:t>5. Kullanıcı kendi planını hazırlarken başka planlardan kart aktarabilecek.</w:t>
      </w:r>
    </w:p>
    <w:p w14:paraId="2A678731" w14:textId="77777777" w:rsidR="00812FC2" w:rsidRPr="00A56D9E" w:rsidRDefault="00000000" w:rsidP="00A56D9E">
      <w:r w:rsidRPr="00A56D9E">
        <w:t>6. Bunun için iki panelli planlama görünümü düşünülecek:</w:t>
      </w:r>
    </w:p>
    <w:p w14:paraId="60BA3F8F" w14:textId="77777777" w:rsidR="00812FC2" w:rsidRPr="00A56D9E" w:rsidRDefault="00000000" w:rsidP="00A56D9E">
      <w:r w:rsidRPr="00A56D9E">
        <w:t>- Solda kendi planım</w:t>
      </w:r>
    </w:p>
    <w:p w14:paraId="64254C34" w14:textId="77777777" w:rsidR="00812FC2" w:rsidRPr="00A56D9E" w:rsidRDefault="00000000" w:rsidP="00A56D9E">
      <w:r w:rsidRPr="00A56D9E">
        <w:t>- Sağda ilham alınacak planlar/kartlar</w:t>
      </w:r>
    </w:p>
    <w:p w14:paraId="05E95F61" w14:textId="77777777" w:rsidR="00812FC2" w:rsidRPr="00A56D9E" w:rsidRDefault="00000000" w:rsidP="00A56D9E">
      <w:r w:rsidRPr="00A56D9E">
        <w:t>7. Beğenilen kartlar sürükle-bırak veya “planıma ekle” ile kendi plana aktarılabilecek.</w:t>
      </w:r>
    </w:p>
    <w:p w14:paraId="64FCC2B6" w14:textId="77777777" w:rsidR="00812FC2" w:rsidRPr="00A56D9E" w:rsidRDefault="00000000" w:rsidP="00A56D9E">
      <w:r w:rsidRPr="00A56D9E">
        <w:t>8. Plan oluşturma ekranında tüm günlerin görüldüğü genel düzenleme alanı olacak.</w:t>
      </w:r>
    </w:p>
    <w:p w14:paraId="4FC69BFB" w14:textId="77777777" w:rsidR="00812FC2" w:rsidRPr="00A56D9E" w:rsidRDefault="00000000" w:rsidP="00A56D9E">
      <w:r w:rsidRPr="00A56D9E">
        <w:t>9. Kartların varsayılan ziyaret süreleri olacak.</w:t>
      </w:r>
    </w:p>
    <w:p w14:paraId="115ABA30" w14:textId="77777777" w:rsidR="00812FC2" w:rsidRPr="00A56D9E" w:rsidRDefault="00000000" w:rsidP="00A56D9E">
      <w:r w:rsidRPr="00A56D9E">
        <w:t>10. İki kart arası geçiş süreleri Google Maps/harita servislerinden veya önbellekten hesaplanacak.</w:t>
      </w:r>
    </w:p>
    <w:p w14:paraId="60A57A49" w14:textId="77777777" w:rsidR="00812FC2" w:rsidRPr="00A56D9E" w:rsidRDefault="00000000" w:rsidP="00A56D9E">
      <w:r w:rsidRPr="00A56D9E">
        <w:t>11. Sistem sıradaki durağa tahmini varış zamanlarını otomatik hesaplayacak.</w:t>
      </w:r>
    </w:p>
    <w:p w14:paraId="47511ADC" w14:textId="77777777" w:rsidR="00812FC2" w:rsidRPr="00A56D9E" w:rsidRDefault="00000000" w:rsidP="00A56D9E">
      <w:r w:rsidRPr="00A56D9E">
        <w:t>12. Gün çok yoğun, çok uzun yürüyüşlü veya çocuklu aile için yorucuysa uyarı verecek.</w:t>
      </w:r>
    </w:p>
    <w:p w14:paraId="0D8049AF" w14:textId="77777777" w:rsidR="00812FC2" w:rsidRPr="00A56D9E" w:rsidRDefault="00000000">
      <w:pPr>
        <w:pStyle w:val="Balk1"/>
        <w:rPr>
          <w:rFonts w:cstheme="majorHAnsi"/>
          <w:sz w:val="22"/>
          <w:szCs w:val="22"/>
        </w:rPr>
      </w:pPr>
      <w:r w:rsidRPr="00A56D9E">
        <w:rPr>
          <w:rFonts w:cstheme="majorHAnsi"/>
          <w:sz w:val="22"/>
          <w:szCs w:val="22"/>
        </w:rPr>
        <w:t>11. Oylamalı Öneri ve Karar Sistemi</w:t>
      </w:r>
    </w:p>
    <w:p w14:paraId="0D97774C"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PlanTatil 2.0’da grup üyelerinin katkıları klasik yorum sistemiyle sınırlı kalmaz. Kullanıcılar yalnızca “bence burası güzel” gibi serbest yorumlar yazmak yerine, doğrudan plana uygulanabilecek yapılandırılmış öneriler sunabilir.</w:t>
      </w:r>
    </w:p>
    <w:p w14:paraId="06C86558"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Bu sistemin amacı, gezi planı üzerinde herkesin katkı verebilmesini sağlamak; ancak ortak rotanın kontrolsüz şekilde bozulmasını engellemektir. Bu nedenle varsayılan modelde grup üyeleri planı doğrudan değiştirmez. Bunun yerine yeni durak ekleme, mevcut durağı başka güne taşıma, bir durağın saatini değiştirme, lezzet önerisi ekleme veya bir durağı opsiyonel hale getirme gibi tekliflerde bulunur.</w:t>
      </w:r>
    </w:p>
    <w:p w14:paraId="50E4A66D"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Plan sahibi veya yetkili editör bu önerileri inceleyebilir, düzenleyebilir, reddedebilir, doğrudan onaylayabilir veya grup oylamasına açabilir.</w:t>
      </w:r>
    </w:p>
    <w:p w14:paraId="6ED18C0C" w14:textId="77777777" w:rsidR="00812FC2" w:rsidRPr="00A56D9E" w:rsidRDefault="00000000">
      <w:pPr>
        <w:pStyle w:val="Balk2"/>
        <w:rPr>
          <w:rFonts w:cstheme="majorHAnsi"/>
          <w:sz w:val="22"/>
          <w:szCs w:val="22"/>
        </w:rPr>
      </w:pPr>
      <w:r w:rsidRPr="00A56D9E">
        <w:rPr>
          <w:rFonts w:cstheme="majorHAnsi"/>
          <w:sz w:val="22"/>
          <w:szCs w:val="22"/>
        </w:rPr>
        <w:t>Öneri Türleri</w:t>
      </w:r>
    </w:p>
    <w:p w14:paraId="77F68A23"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Sistem içinde öneriler belirli türlere ayrılmalıdır. Böylece öneriler yalnızca metin olarak kalmaz; plan üzerinde uygulanabilir aksiyonlara dönüşür.</w:t>
      </w:r>
    </w:p>
    <w:p w14:paraId="481E6291" w14:textId="77777777" w:rsidR="00812FC2" w:rsidRPr="00A56D9E" w:rsidRDefault="00000000">
      <w:pPr>
        <w:rPr>
          <w:rFonts w:asciiTheme="majorHAnsi" w:hAnsiTheme="majorHAnsi" w:cstheme="majorHAnsi"/>
          <w:sz w:val="22"/>
        </w:rPr>
      </w:pPr>
      <w:r w:rsidRPr="00A56D9E">
        <w:rPr>
          <w:rFonts w:asciiTheme="majorHAnsi" w:hAnsiTheme="majorHAnsi" w:cstheme="majorHAnsi"/>
          <w:b/>
          <w:color w:val="BE5B2D"/>
          <w:sz w:val="22"/>
        </w:rPr>
        <w:lastRenderedPageBreak/>
        <w:t>Temel öneri türleri:</w:t>
      </w:r>
    </w:p>
    <w:p w14:paraId="50B82646"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Yeni durak ekle</w:t>
      </w:r>
    </w:p>
    <w:p w14:paraId="43A11DDA"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Mevcut durağı sil</w:t>
      </w:r>
    </w:p>
    <w:p w14:paraId="1703068B"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Durağı başka güne taşı</w:t>
      </w:r>
    </w:p>
    <w:p w14:paraId="6A1ECDDF"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Durağın saatini değiştir</w:t>
      </w:r>
    </w:p>
    <w:p w14:paraId="3ACCD9E0"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Durağın sırasını değiştir</w:t>
      </w:r>
    </w:p>
    <w:p w14:paraId="5FCF357F"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Durağı opsiyonel yap</w:t>
      </w:r>
    </w:p>
    <w:p w14:paraId="2B444226"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Alternatif mekan öner</w:t>
      </w:r>
    </w:p>
    <w:p w14:paraId="74AA6CB1"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Lezzet önerisi ekle</w:t>
      </w:r>
    </w:p>
    <w:p w14:paraId="4918A7AE"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Kahve / tatlı / dondurma molası öner</w:t>
      </w:r>
    </w:p>
    <w:p w14:paraId="51E58EE8"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Çocuk molası öner</w:t>
      </w:r>
    </w:p>
    <w:p w14:paraId="6EA84C2B"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Alışveriş noktası öner</w:t>
      </w:r>
    </w:p>
    <w:p w14:paraId="497F116B"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Bilet / rezervasyon uyarısı ekle</w:t>
      </w:r>
    </w:p>
    <w:p w14:paraId="2ACC2331"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Yoğunluk veya yorgunluk uyarısı ekle</w:t>
      </w:r>
    </w:p>
    <w:p w14:paraId="746EE929"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Yağmurlu gün alternatifi öner</w:t>
      </w:r>
    </w:p>
    <w:p w14:paraId="5DF3CC58"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Genel plan notu ekle</w:t>
      </w:r>
    </w:p>
    <w:p w14:paraId="6CF32EF2"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Bu yapı sayesinde grup üyelerinin fikirleri dağınık yorumlar halinde kaybolmaz. Her öneri, plan üzerinde neyi değiştirmek istediğini açıkça belirtir.</w:t>
      </w:r>
    </w:p>
    <w:p w14:paraId="485CF818" w14:textId="77777777" w:rsidR="00812FC2" w:rsidRPr="00A56D9E" w:rsidRDefault="00000000">
      <w:pPr>
        <w:pStyle w:val="Balk2"/>
        <w:rPr>
          <w:rFonts w:cstheme="majorHAnsi"/>
          <w:sz w:val="22"/>
          <w:szCs w:val="22"/>
        </w:rPr>
      </w:pPr>
      <w:r w:rsidRPr="00A56D9E">
        <w:rPr>
          <w:rFonts w:cstheme="majorHAnsi"/>
          <w:sz w:val="22"/>
          <w:szCs w:val="22"/>
        </w:rPr>
        <w:t>Öneri Akışı</w:t>
      </w:r>
    </w:p>
    <w:p w14:paraId="31A68610"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Bir grup üyesi öneri oluşturduğunda öneri hemen plana uygulanmaz. Önce “bekleyen öneri” durumuna düşer.</w:t>
      </w:r>
    </w:p>
    <w:p w14:paraId="5C71E961" w14:textId="77777777" w:rsidR="00812FC2" w:rsidRPr="00A56D9E" w:rsidRDefault="00000000">
      <w:pPr>
        <w:rPr>
          <w:rFonts w:asciiTheme="majorHAnsi" w:hAnsiTheme="majorHAnsi" w:cstheme="majorHAnsi"/>
          <w:sz w:val="22"/>
        </w:rPr>
      </w:pPr>
      <w:r w:rsidRPr="00A56D9E">
        <w:rPr>
          <w:rFonts w:asciiTheme="majorHAnsi" w:hAnsiTheme="majorHAnsi" w:cstheme="majorHAnsi"/>
          <w:b/>
          <w:color w:val="BE5B2D"/>
          <w:sz w:val="22"/>
        </w:rPr>
        <w:t>Öneri akışı şu şekilde olabilir:</w:t>
      </w:r>
    </w:p>
    <w:p w14:paraId="191318B7"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Kullanıcı öneri oluşturur.</w:t>
      </w:r>
    </w:p>
    <w:p w14:paraId="0CA7DC3B"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Sistem önerinin hangi güne, hangi durağa veya hangi plana ait olduğunu belirler.</w:t>
      </w:r>
    </w:p>
    <w:p w14:paraId="1EB87C4E"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Öneri bekleyen öneriler alanında görünür.</w:t>
      </w:r>
    </w:p>
    <w:p w14:paraId="26859102"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Plan sahibi veya yetkili editör öneriyi inceler.</w:t>
      </w:r>
    </w:p>
    <w:p w14:paraId="6D18B6F1"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Öneri doğrudan onaylanabilir.</w:t>
      </w:r>
    </w:p>
    <w:p w14:paraId="682F24BF"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Öneri reddedilebilir.</w:t>
      </w:r>
    </w:p>
    <w:p w14:paraId="73A1B47C"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Öneri düzenlenerek kabul edilebilir.</w:t>
      </w:r>
    </w:p>
    <w:p w14:paraId="1D95F7FA"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Öneri grup oylamasına açılabilir.</w:t>
      </w:r>
    </w:p>
    <w:p w14:paraId="1D570046"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Oylama sonucuna göre admin karar verir veya önceden belirlenmiş kurala göre öneri otomatik uygulanır.</w:t>
      </w:r>
    </w:p>
    <w:p w14:paraId="2DB237BA"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Öneri plana uygulandığında değişiklik geçmişine kaydedilir.</w:t>
      </w:r>
    </w:p>
    <w:p w14:paraId="29109A30"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Bu akış, grup içi katkıyı desteklerken planın bütünlüğünü korur.</w:t>
      </w:r>
    </w:p>
    <w:p w14:paraId="7CF7DF14" w14:textId="77777777" w:rsidR="00812FC2" w:rsidRPr="00A56D9E" w:rsidRDefault="00000000">
      <w:pPr>
        <w:pStyle w:val="Balk2"/>
        <w:rPr>
          <w:rFonts w:cstheme="majorHAnsi"/>
          <w:sz w:val="22"/>
          <w:szCs w:val="22"/>
        </w:rPr>
      </w:pPr>
      <w:r w:rsidRPr="00A56D9E">
        <w:rPr>
          <w:rFonts w:cstheme="majorHAnsi"/>
          <w:sz w:val="22"/>
          <w:szCs w:val="22"/>
        </w:rPr>
        <w:t>Oylama Mantığı</w:t>
      </w:r>
    </w:p>
    <w:p w14:paraId="4C35F295"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Her öneri oylamaya açılmak zorunda değildir. Plan sahibi, önerinin önemine göre doğrudan karar verebilir veya grup fikrini almak için oylama başlatabilir.</w:t>
      </w:r>
    </w:p>
    <w:p w14:paraId="4CA822C2" w14:textId="77777777" w:rsidR="00812FC2" w:rsidRPr="00A56D9E" w:rsidRDefault="00000000">
      <w:pPr>
        <w:rPr>
          <w:rFonts w:asciiTheme="majorHAnsi" w:hAnsiTheme="majorHAnsi" w:cstheme="majorHAnsi"/>
          <w:sz w:val="22"/>
        </w:rPr>
      </w:pPr>
      <w:r w:rsidRPr="00A56D9E">
        <w:rPr>
          <w:rFonts w:asciiTheme="majorHAnsi" w:hAnsiTheme="majorHAnsi" w:cstheme="majorHAnsi"/>
          <w:b/>
          <w:color w:val="BE5B2D"/>
          <w:sz w:val="22"/>
        </w:rPr>
        <w:t>Oylama seçenekleri basit ve hızlı olmalıdır. Örneğin:</w:t>
      </w:r>
    </w:p>
    <w:p w14:paraId="694A4424"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Evet, ekleyelim</w:t>
      </w:r>
    </w:p>
    <w:p w14:paraId="612506D9"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Hayır, gerek yok</w:t>
      </w:r>
    </w:p>
    <w:p w14:paraId="648490A4"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Kararsızım</w:t>
      </w:r>
    </w:p>
    <w:p w14:paraId="4CADCD4D"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Başka güne alalım</w:t>
      </w:r>
    </w:p>
    <w:p w14:paraId="42A9E820"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Opsiyonel kalsın</w:t>
      </w:r>
    </w:p>
    <w:p w14:paraId="0B3AF5B6"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lastRenderedPageBreak/>
        <w:t>Bazı öneriler için özel oy seçenekleri de kullanılabilir. Örneğin bir restoran önerisinde “pahalı olabilir”, “çocukla uygun değil”, “rezervasyon gerekir” gibi ek işaretler bulunabilir.</w:t>
      </w:r>
    </w:p>
    <w:p w14:paraId="6FF0F1AD" w14:textId="77777777" w:rsidR="00812FC2" w:rsidRPr="00A56D9E" w:rsidRDefault="00000000">
      <w:pPr>
        <w:rPr>
          <w:rFonts w:asciiTheme="majorHAnsi" w:hAnsiTheme="majorHAnsi" w:cstheme="majorHAnsi"/>
          <w:sz w:val="22"/>
        </w:rPr>
      </w:pPr>
      <w:r w:rsidRPr="00A56D9E">
        <w:rPr>
          <w:rFonts w:asciiTheme="majorHAnsi" w:hAnsiTheme="majorHAnsi" w:cstheme="majorHAnsi"/>
          <w:b/>
          <w:color w:val="BE5B2D"/>
          <w:sz w:val="22"/>
        </w:rPr>
        <w:t>Oylama sonucu iki farklı şekilde kullanılabilir:</w:t>
      </w:r>
    </w:p>
    <w:p w14:paraId="09745A49"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Danışma amaçlı oylama:</w:t>
      </w:r>
      <w:r w:rsidRPr="00A56D9E">
        <w:rPr>
          <w:rFonts w:asciiTheme="majorHAnsi" w:hAnsiTheme="majorHAnsi" w:cstheme="majorHAnsi"/>
          <w:sz w:val="22"/>
        </w:rPr>
        <w:br/>
        <w:t>Oylama sadece grubun fikrini gösterir. Son karar plan sahibindedir.</w:t>
      </w:r>
    </w:p>
    <w:p w14:paraId="4FB84D4E"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Kural bazlı oylama:</w:t>
      </w:r>
      <w:r w:rsidRPr="00A56D9E">
        <w:rPr>
          <w:rFonts w:asciiTheme="majorHAnsi" w:hAnsiTheme="majorHAnsi" w:cstheme="majorHAnsi"/>
          <w:sz w:val="22"/>
        </w:rPr>
        <w:br/>
        <w:t>Plan sahibi önceden bir kural belirler. Örneğin “çoğunluk evet derse öneri admin onayına düşsün” veya “çoğunluk evet derse otomatik plana eklensin” gibi.</w:t>
      </w:r>
    </w:p>
    <w:p w14:paraId="6C7A784F"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Varsayılan model danışma amaçlı oylama olmalıdır. Böylece gezi planının kontrolü plan sahibinde kalır.</w:t>
      </w:r>
    </w:p>
    <w:p w14:paraId="316659C6" w14:textId="77777777" w:rsidR="00812FC2" w:rsidRPr="00A56D9E" w:rsidRDefault="00000000">
      <w:pPr>
        <w:pStyle w:val="Balk2"/>
        <w:rPr>
          <w:rFonts w:cstheme="majorHAnsi"/>
          <w:sz w:val="22"/>
          <w:szCs w:val="22"/>
        </w:rPr>
      </w:pPr>
      <w:r w:rsidRPr="00A56D9E">
        <w:rPr>
          <w:rFonts w:cstheme="majorHAnsi"/>
          <w:sz w:val="22"/>
          <w:szCs w:val="22"/>
        </w:rPr>
        <w:t>Öneri Kartı Tasarımı</w:t>
      </w:r>
    </w:p>
    <w:p w14:paraId="3E8ECA23"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Her öneri, ilgili günün veya ilgili durağın altında küçük bir öneri kartı olarak gösterilebilir.</w:t>
      </w:r>
    </w:p>
    <w:p w14:paraId="06ED65F4" w14:textId="77777777" w:rsidR="00812FC2" w:rsidRPr="00A56D9E" w:rsidRDefault="00000000">
      <w:pPr>
        <w:rPr>
          <w:rFonts w:asciiTheme="majorHAnsi" w:hAnsiTheme="majorHAnsi" w:cstheme="majorHAnsi"/>
          <w:sz w:val="22"/>
        </w:rPr>
      </w:pPr>
      <w:r w:rsidRPr="00A56D9E">
        <w:rPr>
          <w:rFonts w:asciiTheme="majorHAnsi" w:hAnsiTheme="majorHAnsi" w:cstheme="majorHAnsi"/>
          <w:b/>
          <w:color w:val="BE5B2D"/>
          <w:sz w:val="22"/>
        </w:rPr>
        <w:t>Örnek öneri kartı:</w:t>
      </w:r>
    </w:p>
    <w:p w14:paraId="5C6CEED2"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Öneri bekliyor</w:t>
      </w:r>
    </w:p>
    <w:p w14:paraId="5A12DC6F"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Giolitti dondurma molası eklensin mi?</w:t>
      </w:r>
    </w:p>
    <w:p w14:paraId="209F689D"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Öneren: Elif</w:t>
      </w:r>
    </w:p>
    <w:p w14:paraId="1E7D2428"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Konum önerisi: Gün 1, Pantheon sonrası</w:t>
      </w:r>
    </w:p>
    <w:p w14:paraId="41E0D332"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Tür: Tatlı / dondurma</w:t>
      </w:r>
    </w:p>
    <w:p w14:paraId="6912F5A3"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Not: Pantheon’dan sonra çocuklar için iyi mola olabilir.</w:t>
      </w:r>
    </w:p>
    <w:p w14:paraId="17664B34" w14:textId="77777777" w:rsidR="00812FC2" w:rsidRPr="00A56D9E" w:rsidRDefault="00000000">
      <w:pPr>
        <w:rPr>
          <w:rFonts w:asciiTheme="majorHAnsi" w:hAnsiTheme="majorHAnsi" w:cstheme="majorHAnsi"/>
          <w:sz w:val="22"/>
        </w:rPr>
      </w:pPr>
      <w:r w:rsidRPr="00A56D9E">
        <w:rPr>
          <w:rFonts w:asciiTheme="majorHAnsi" w:hAnsiTheme="majorHAnsi" w:cstheme="majorHAnsi"/>
          <w:b/>
          <w:color w:val="BE5B2D"/>
          <w:sz w:val="22"/>
        </w:rPr>
        <w:t>Oy durumu:</w:t>
      </w:r>
    </w:p>
    <w:p w14:paraId="4A5FCD53"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3 evet · 1 hayır · 1 kararsız</w:t>
      </w:r>
    </w:p>
    <w:p w14:paraId="5854D546"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[Oy ver] [Admin onayla] [Düzenle] [Reddet]</w:t>
      </w:r>
    </w:p>
    <w:p w14:paraId="4986BC64"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Bu kart, önerinin ne olduğunu, kimin önerdiğini, plana nereye eklenmek istendiğini ve grubun ne düşündüğünü hızlıca göstermelidir.</w:t>
      </w:r>
    </w:p>
    <w:p w14:paraId="50F619A0" w14:textId="77777777" w:rsidR="00812FC2" w:rsidRPr="00A56D9E" w:rsidRDefault="00000000">
      <w:pPr>
        <w:pStyle w:val="Balk2"/>
        <w:rPr>
          <w:rFonts w:cstheme="majorHAnsi"/>
          <w:sz w:val="22"/>
          <w:szCs w:val="22"/>
        </w:rPr>
      </w:pPr>
      <w:r w:rsidRPr="00A56D9E">
        <w:rPr>
          <w:rFonts w:cstheme="majorHAnsi"/>
          <w:sz w:val="22"/>
          <w:szCs w:val="22"/>
        </w:rPr>
        <w:t>Admin Kararı</w:t>
      </w:r>
    </w:p>
    <w:p w14:paraId="0C41EC0A" w14:textId="77777777" w:rsidR="00812FC2" w:rsidRPr="00A56D9E" w:rsidRDefault="00000000">
      <w:pPr>
        <w:rPr>
          <w:rFonts w:asciiTheme="majorHAnsi" w:hAnsiTheme="majorHAnsi" w:cstheme="majorHAnsi"/>
          <w:sz w:val="22"/>
        </w:rPr>
      </w:pPr>
      <w:r w:rsidRPr="00A56D9E">
        <w:rPr>
          <w:rFonts w:asciiTheme="majorHAnsi" w:hAnsiTheme="majorHAnsi" w:cstheme="majorHAnsi"/>
          <w:b/>
          <w:color w:val="BE5B2D"/>
          <w:sz w:val="22"/>
        </w:rPr>
        <w:t>Plan sahibi veya yetkili editör öneri üzerinde şu işlemleri yapabilir:</w:t>
      </w:r>
    </w:p>
    <w:p w14:paraId="5808F819"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Doğrudan onayla</w:t>
      </w:r>
    </w:p>
    <w:p w14:paraId="6B22C753"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Düzenleyerek onayla</w:t>
      </w:r>
    </w:p>
    <w:p w14:paraId="304598BD"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Reddet</w:t>
      </w:r>
    </w:p>
    <w:p w14:paraId="79015F8D"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Oylamaya aç</w:t>
      </w:r>
    </w:p>
    <w:p w14:paraId="44BB9CB5"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Daha sonra değerlendir</w:t>
      </w:r>
    </w:p>
    <w:p w14:paraId="6C77A896"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Benzer öneriyle birleştir</w:t>
      </w:r>
    </w:p>
    <w:p w14:paraId="458B84B8"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Opsiyonel olarak plana ekle</w:t>
      </w:r>
    </w:p>
    <w:p w14:paraId="146F54FF"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Başka güne taşıyarak kabul et</w:t>
      </w:r>
    </w:p>
    <w:p w14:paraId="0E1C7F6D"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Örneğin grup üyesi “Giolitti’yi Gün 1 Pantheon sonrası ekleyelim” diye önerdiğinde, admin bunu aynen kabul edebilir veya “Gün 2 öğleden sonraya alalım” diyerek düzenleyip onaylayabilir.</w:t>
      </w:r>
    </w:p>
    <w:p w14:paraId="76512254" w14:textId="77777777" w:rsidR="00812FC2" w:rsidRPr="00A56D9E" w:rsidRDefault="00000000">
      <w:pPr>
        <w:pStyle w:val="Balk2"/>
        <w:rPr>
          <w:rFonts w:cstheme="majorHAnsi"/>
          <w:sz w:val="22"/>
          <w:szCs w:val="22"/>
        </w:rPr>
      </w:pPr>
      <w:r w:rsidRPr="00A56D9E">
        <w:rPr>
          <w:rFonts w:cstheme="majorHAnsi"/>
          <w:sz w:val="22"/>
          <w:szCs w:val="22"/>
        </w:rPr>
        <w:lastRenderedPageBreak/>
        <w:t>Plan Değişikliği ve Geri Alma</w:t>
      </w:r>
    </w:p>
    <w:p w14:paraId="219EF764"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Oylamalı öneri sistemi mutlaka değişiklik geçmişiyle birlikte çalışmalıdır. Çünkü öneriler plana uygulandığında kart sıralaması, saat akışı, gün yoğunluğu veya grup planı değişebilir.</w:t>
      </w:r>
    </w:p>
    <w:p w14:paraId="6A856901" w14:textId="77777777" w:rsidR="00812FC2" w:rsidRPr="00A56D9E" w:rsidRDefault="00000000">
      <w:pPr>
        <w:rPr>
          <w:rFonts w:asciiTheme="majorHAnsi" w:hAnsiTheme="majorHAnsi" w:cstheme="majorHAnsi"/>
          <w:sz w:val="22"/>
        </w:rPr>
      </w:pPr>
      <w:r w:rsidRPr="00A56D9E">
        <w:rPr>
          <w:rFonts w:asciiTheme="majorHAnsi" w:hAnsiTheme="majorHAnsi" w:cstheme="majorHAnsi"/>
          <w:b/>
          <w:color w:val="BE5B2D"/>
          <w:sz w:val="22"/>
        </w:rPr>
        <w:t>Her büyük değişiklik için sistem şu bilgileri kaydetmelidir:</w:t>
      </w:r>
    </w:p>
    <w:p w14:paraId="1B1A359D"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Değişikliği kim önerdi?</w:t>
      </w:r>
    </w:p>
    <w:p w14:paraId="5787913D"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Kim onayladı?</w:t>
      </w:r>
    </w:p>
    <w:p w14:paraId="06DBBCC3"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Ne zaman uygulandı?</w:t>
      </w:r>
    </w:p>
    <w:p w14:paraId="36E53206"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Hangi kart eklendi, silindi veya taşındı?</w:t>
      </w:r>
    </w:p>
    <w:p w14:paraId="11BCD7F7"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Önceki hali neydi?</w:t>
      </w:r>
    </w:p>
    <w:p w14:paraId="14B5D2A9"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Oylama sonucu neydi?</w:t>
      </w:r>
    </w:p>
    <w:p w14:paraId="1E5F4C27"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Değişiklik geri alınabilir mi?</w:t>
      </w:r>
    </w:p>
    <w:p w14:paraId="48F934D5" w14:textId="77777777" w:rsidR="00812FC2" w:rsidRPr="00A56D9E" w:rsidRDefault="00000000">
      <w:pPr>
        <w:rPr>
          <w:rFonts w:asciiTheme="majorHAnsi" w:hAnsiTheme="majorHAnsi" w:cstheme="majorHAnsi"/>
          <w:sz w:val="22"/>
        </w:rPr>
      </w:pPr>
      <w:r w:rsidRPr="00A56D9E">
        <w:rPr>
          <w:rFonts w:asciiTheme="majorHAnsi" w:hAnsiTheme="majorHAnsi" w:cstheme="majorHAnsi"/>
          <w:b/>
          <w:color w:val="BE5B2D"/>
          <w:sz w:val="22"/>
        </w:rPr>
        <w:t>Örnek değişiklik kaydı:</w:t>
      </w:r>
    </w:p>
    <w:p w14:paraId="1B6C9FDB"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15:42 - Elif, Giolitti dondurma molası eklemeyi önerdi.</w:t>
      </w:r>
    </w:p>
    <w:p w14:paraId="313D4B2F"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15:50 - Öneri grup oylamasına açıldı.</w:t>
      </w:r>
    </w:p>
    <w:p w14:paraId="177A0D83"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16:20 - Oylama 3 evet, 1 hayır ile tamamlandı.</w:t>
      </w:r>
    </w:p>
    <w:p w14:paraId="40652059"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16:25 - Cem öneriyi onayladı.</w:t>
      </w:r>
    </w:p>
    <w:p w14:paraId="0296D44C"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16:25 - Giolitti kartı Gün 1, Pantheon sonrasına eklendi.</w:t>
      </w:r>
    </w:p>
    <w:p w14:paraId="6F5B128A"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Admin isterse bu değişikliği geri alabilmelidir. Geri alma işlemi de geçmişe kaydedilmelidir.</w:t>
      </w:r>
    </w:p>
    <w:p w14:paraId="13E33B6A" w14:textId="77777777" w:rsidR="00812FC2" w:rsidRPr="00A56D9E" w:rsidRDefault="00000000">
      <w:pPr>
        <w:pStyle w:val="Balk2"/>
        <w:rPr>
          <w:rFonts w:cstheme="majorHAnsi"/>
          <w:sz w:val="22"/>
          <w:szCs w:val="22"/>
        </w:rPr>
      </w:pPr>
      <w:r w:rsidRPr="00A56D9E">
        <w:rPr>
          <w:rFonts w:cstheme="majorHAnsi"/>
          <w:sz w:val="22"/>
          <w:szCs w:val="22"/>
        </w:rPr>
        <w:t>Yetki ve Güvenlik İlkesi</w:t>
      </w:r>
    </w:p>
    <w:p w14:paraId="0F6AFEB1"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Oylamalı öneri sistemi, grup üyelerinin planı sahiplenmesini sağlar; ancak yetki kontrolü her zaman korunmalıdır. Katılımcılar varsayılan olarak doğrudan planı değiştiremez. Sadece öneri sunabilir ve izin verilmişse oy kullanabilir.</w:t>
      </w:r>
    </w:p>
    <w:p w14:paraId="16B99416" w14:textId="77777777" w:rsidR="00812FC2" w:rsidRPr="00A56D9E" w:rsidRDefault="00000000">
      <w:pPr>
        <w:rPr>
          <w:rFonts w:asciiTheme="majorHAnsi" w:hAnsiTheme="majorHAnsi" w:cstheme="majorHAnsi"/>
          <w:sz w:val="22"/>
        </w:rPr>
      </w:pPr>
      <w:r w:rsidRPr="00A56D9E">
        <w:rPr>
          <w:rFonts w:asciiTheme="majorHAnsi" w:hAnsiTheme="majorHAnsi" w:cstheme="majorHAnsi"/>
          <w:b/>
          <w:color w:val="BE5B2D"/>
          <w:sz w:val="22"/>
        </w:rPr>
        <w:t>Plan sahibi şu ayarları belirleyebilmelidir:</w:t>
      </w:r>
    </w:p>
    <w:p w14:paraId="6872C3EA"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Kim öneri sunabilir?</w:t>
      </w:r>
    </w:p>
    <w:p w14:paraId="15D2E37E"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Kim oy kullanabilir?</w:t>
      </w:r>
    </w:p>
    <w:p w14:paraId="566E196F"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Kim önerileri onaylayabilir?</w:t>
      </w:r>
    </w:p>
    <w:p w14:paraId="58D2AE29"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Hangi öneriler otomatik oylamaya açılır?</w:t>
      </w:r>
    </w:p>
    <w:p w14:paraId="257037E2"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Hangi öneriler doğrudan admin onayına düşer?</w:t>
      </w:r>
    </w:p>
    <w:p w14:paraId="5D1C9C89"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Oylama sonucu otomatik uygulanabilir mi?</w:t>
      </w:r>
    </w:p>
    <w:p w14:paraId="2DAE1FE4"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Öneriler gezi başladıktan sonra da yapılabilir mi?</w:t>
      </w:r>
    </w:p>
    <w:p w14:paraId="0C0A4BCB"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Bu ayarlar, aile planı, arkadaş grubu veya kalabalık tur planı gibi farklı kullanım senaryolarına göre esneklik sağlar.</w:t>
      </w:r>
    </w:p>
    <w:p w14:paraId="020A55AF" w14:textId="77777777" w:rsidR="00812FC2" w:rsidRPr="00A56D9E" w:rsidRDefault="00000000">
      <w:pPr>
        <w:pStyle w:val="Balk2"/>
        <w:rPr>
          <w:rFonts w:cstheme="majorHAnsi"/>
          <w:sz w:val="22"/>
          <w:szCs w:val="22"/>
        </w:rPr>
      </w:pPr>
      <w:r w:rsidRPr="00A56D9E">
        <w:rPr>
          <w:rFonts w:cstheme="majorHAnsi"/>
          <w:sz w:val="22"/>
          <w:szCs w:val="22"/>
        </w:rPr>
        <w:t>Ürün Değeri</w:t>
      </w:r>
    </w:p>
    <w:p w14:paraId="6185D11F"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Oylamalı öneri sistemi, PlanTatil’i basit bir gezi listesi uygulamasından çıkarıp grup karar alma aracına dönüştürür.</w:t>
      </w:r>
    </w:p>
    <w:p w14:paraId="65B47518"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Gerçek hayatta gezi planları genellikle WhatsApp mesajları, Google Maps linkleri ve sözlü öneriler arasında dağılır. Bir kişi restoran linki gönderir, bir başkası “orası uzak” der, başka biri “çocuklarla zor olur” diye uyarır. Bu konuşmalar zamanla kaybolur ve plana dönüşmez.</w:t>
      </w:r>
    </w:p>
    <w:p w14:paraId="56FCFA9A"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PlanTatil bu dağınık süreci yapılandırır. Grup üyelerinin fikirleri doğrudan uygulanabilir önerilere dönüşür. Öneriler oylanabilir, admin tarafından onaylanabilir ve plana kontrollü şekilde işlenebilir. Böylece grup konuşması gerçek bir gezi kararına dönüşür.</w:t>
      </w:r>
    </w:p>
    <w:p w14:paraId="4226BA77" w14:textId="77777777" w:rsidR="00812FC2" w:rsidRPr="00A56D9E" w:rsidRDefault="00000000">
      <w:pPr>
        <w:pStyle w:val="Balk2"/>
        <w:rPr>
          <w:rFonts w:cstheme="majorHAnsi"/>
          <w:sz w:val="22"/>
          <w:szCs w:val="22"/>
        </w:rPr>
      </w:pPr>
      <w:r w:rsidRPr="00A56D9E">
        <w:rPr>
          <w:rFonts w:cstheme="majorHAnsi"/>
          <w:sz w:val="22"/>
          <w:szCs w:val="22"/>
        </w:rPr>
        <w:lastRenderedPageBreak/>
        <w:t>Karar Özeti</w:t>
      </w:r>
    </w:p>
    <w:p w14:paraId="62CC3CDF" w14:textId="77777777" w:rsidR="00812FC2" w:rsidRPr="00A56D9E" w:rsidRDefault="00000000" w:rsidP="00A56D9E">
      <w:r w:rsidRPr="00A56D9E">
        <w:t>1. Katılımcılar varsayılan olarak planı doğrudan değiştirmez, yapılandırılmış öneri sunar.</w:t>
      </w:r>
    </w:p>
    <w:p w14:paraId="50482874" w14:textId="77777777" w:rsidR="00812FC2" w:rsidRPr="00A56D9E" w:rsidRDefault="00000000" w:rsidP="00A56D9E">
      <w:r w:rsidRPr="00A56D9E">
        <w:t>2. Öneriler klasik yorum değil, uygulanabilir plan değişikliği teklifidir.</w:t>
      </w:r>
    </w:p>
    <w:p w14:paraId="7B44C420" w14:textId="77777777" w:rsidR="00812FC2" w:rsidRPr="00A56D9E" w:rsidRDefault="00000000" w:rsidP="00A56D9E">
      <w:r w:rsidRPr="00A56D9E">
        <w:t>3. Öneri türleri sistem tarafından tanımlanır: durak ekle, taşı, sil, saat değiştir, lezzet ekle, alternatif öner vb.</w:t>
      </w:r>
    </w:p>
    <w:p w14:paraId="18250599" w14:textId="77777777" w:rsidR="00812FC2" w:rsidRPr="00A56D9E" w:rsidRDefault="00000000" w:rsidP="00A56D9E">
      <w:r w:rsidRPr="00A56D9E">
        <w:t>4. Plan sahibi öneriyi onaylayabilir, reddedebilir, düzenleyerek kabul edebilir veya oylamaya açabilir.</w:t>
      </w:r>
    </w:p>
    <w:p w14:paraId="5F548FBA" w14:textId="77777777" w:rsidR="00812FC2" w:rsidRPr="00A56D9E" w:rsidRDefault="00000000" w:rsidP="00A56D9E">
      <w:r w:rsidRPr="00A56D9E">
        <w:t>5. Oylama varsayılan olarak danışma amaçlıdır; son karar admindedir.</w:t>
      </w:r>
    </w:p>
    <w:p w14:paraId="4A1AC7E8" w14:textId="77777777" w:rsidR="00812FC2" w:rsidRPr="00A56D9E" w:rsidRDefault="00000000" w:rsidP="00A56D9E">
      <w:r w:rsidRPr="00A56D9E">
        <w:t>6. Plan sahibi isterse çoğunlukla otomatik uygulama gibi kurallar tanımlayabilir.</w:t>
      </w:r>
    </w:p>
    <w:p w14:paraId="0073FA5C" w14:textId="77777777" w:rsidR="00812FC2" w:rsidRPr="00A56D9E" w:rsidRDefault="00000000" w:rsidP="00A56D9E">
      <w:r w:rsidRPr="00A56D9E">
        <w:t>7. Her büyük değişiklik değişiklik geçmişine yazılır.</w:t>
      </w:r>
    </w:p>
    <w:p w14:paraId="7C583E2F" w14:textId="77777777" w:rsidR="00812FC2" w:rsidRPr="00A56D9E" w:rsidRDefault="00000000" w:rsidP="00A56D9E">
      <w:r w:rsidRPr="00A56D9E">
        <w:t>8. Uygulanan değişiklikler geri alınabilir olmalıdır.</w:t>
      </w:r>
    </w:p>
    <w:p w14:paraId="60569C11" w14:textId="77777777" w:rsidR="00812FC2" w:rsidRPr="00A56D9E" w:rsidRDefault="00000000" w:rsidP="00A56D9E">
      <w:r w:rsidRPr="00A56D9E">
        <w:t>9. Öneri sistemi WhatsApp’ta dağılan fikirleri PlanTatil içinde karar ve aksiyona dönüştürür.</w:t>
      </w:r>
    </w:p>
    <w:p w14:paraId="75AE1B74" w14:textId="77777777" w:rsidR="00812FC2" w:rsidRPr="00A56D9E" w:rsidRDefault="00000000">
      <w:pPr>
        <w:pStyle w:val="Balk1"/>
        <w:rPr>
          <w:rFonts w:cstheme="majorHAnsi"/>
          <w:sz w:val="22"/>
          <w:szCs w:val="22"/>
        </w:rPr>
      </w:pPr>
      <w:r w:rsidRPr="00A56D9E">
        <w:rPr>
          <w:rFonts w:cstheme="majorHAnsi"/>
          <w:sz w:val="22"/>
          <w:szCs w:val="22"/>
        </w:rPr>
        <w:t>12. Gezi Kartları / Kartlarım Arşivi</w:t>
      </w:r>
    </w:p>
    <w:p w14:paraId="336024D5"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Gezi Kartları, kullanıcının farklı kaynaklardan bulduğu mekanları ve gezi fikirlerini hemen aktif plana eklemek zorunda kalmadan saklayabildiği kişisel arşivdir. Bu bölüm ürünün günlük kullanım kolaylığını belirleyen en kritik modüllerden biridir.</w:t>
      </w:r>
    </w:p>
    <w:p w14:paraId="0A71C43E"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Google Maps veya benzeri harita uygulamalarından gelen mekanlar kart olarak kaydedilir.</w:t>
      </w:r>
    </w:p>
    <w:p w14:paraId="49822F3A"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Başka planlardan alınan öneriler veya yorumlardan kaydedilen mekanlar burada tutulur.</w:t>
      </w:r>
    </w:p>
    <w:p w14:paraId="225AA076"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Kartlar şehir, ülke, tür, kaynak, not, harita linki ve kullanım geçmişi taşır.</w:t>
      </w:r>
    </w:p>
    <w:p w14:paraId="09CA80EC"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Kartlar arşivde kalabilir, plana eklenebilir, denendi/beğenildi/beğenilmedi olarak işaretlenebilir.</w:t>
      </w:r>
    </w:p>
    <w:tbl>
      <w:tblPr>
        <w:tblStyle w:val="TabloKlavuzu"/>
        <w:tblW w:w="0" w:type="auto"/>
        <w:jc w:val="center"/>
        <w:tblLook w:val="04A0" w:firstRow="1" w:lastRow="0" w:firstColumn="1" w:lastColumn="0" w:noHBand="0" w:noVBand="1"/>
      </w:tblPr>
      <w:tblGrid>
        <w:gridCol w:w="5100"/>
        <w:gridCol w:w="5100"/>
      </w:tblGrid>
      <w:tr w:rsidR="00812FC2" w:rsidRPr="00A56D9E" w14:paraId="0CD49378" w14:textId="77777777">
        <w:trPr>
          <w:jc w:val="center"/>
        </w:trPr>
        <w:tc>
          <w:tcPr>
            <w:tcW w:w="5100" w:type="dxa"/>
            <w:shd w:val="clear" w:color="auto" w:fill="E9F1EC"/>
          </w:tcPr>
          <w:p w14:paraId="38C09E19" w14:textId="77777777" w:rsidR="00812FC2" w:rsidRPr="00A56D9E" w:rsidRDefault="00000000">
            <w:pPr>
              <w:rPr>
                <w:rFonts w:asciiTheme="majorHAnsi" w:hAnsiTheme="majorHAnsi" w:cstheme="majorHAnsi"/>
                <w:sz w:val="22"/>
              </w:rPr>
            </w:pPr>
            <w:r w:rsidRPr="00A56D9E">
              <w:rPr>
                <w:rFonts w:asciiTheme="majorHAnsi" w:hAnsiTheme="majorHAnsi" w:cstheme="majorHAnsi"/>
                <w:b/>
                <w:color w:val="1F4E39"/>
                <w:sz w:val="22"/>
              </w:rPr>
              <w:t>Kart alanı</w:t>
            </w:r>
          </w:p>
        </w:tc>
        <w:tc>
          <w:tcPr>
            <w:tcW w:w="5100" w:type="dxa"/>
            <w:shd w:val="clear" w:color="auto" w:fill="E9F1EC"/>
          </w:tcPr>
          <w:p w14:paraId="507E000B" w14:textId="77777777" w:rsidR="00812FC2" w:rsidRPr="00A56D9E" w:rsidRDefault="00000000">
            <w:pPr>
              <w:rPr>
                <w:rFonts w:asciiTheme="majorHAnsi" w:hAnsiTheme="majorHAnsi" w:cstheme="majorHAnsi"/>
                <w:sz w:val="22"/>
              </w:rPr>
            </w:pPr>
            <w:r w:rsidRPr="00A56D9E">
              <w:rPr>
                <w:rFonts w:asciiTheme="majorHAnsi" w:hAnsiTheme="majorHAnsi" w:cstheme="majorHAnsi"/>
                <w:b/>
                <w:color w:val="1F4E39"/>
                <w:sz w:val="22"/>
              </w:rPr>
              <w:t>Açıklama</w:t>
            </w:r>
          </w:p>
        </w:tc>
      </w:tr>
      <w:tr w:rsidR="00812FC2" w:rsidRPr="00A56D9E" w14:paraId="5FAEFFE7" w14:textId="77777777">
        <w:trPr>
          <w:jc w:val="center"/>
        </w:trPr>
        <w:tc>
          <w:tcPr>
            <w:tcW w:w="5100" w:type="dxa"/>
          </w:tcPr>
          <w:p w14:paraId="522A2488"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Kart adı</w:t>
            </w:r>
          </w:p>
        </w:tc>
        <w:tc>
          <w:tcPr>
            <w:tcW w:w="5100" w:type="dxa"/>
          </w:tcPr>
          <w:p w14:paraId="35C84941"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Mekan veya öneri başlığı.</w:t>
            </w:r>
          </w:p>
        </w:tc>
      </w:tr>
      <w:tr w:rsidR="00812FC2" w:rsidRPr="00A56D9E" w14:paraId="7DDC0C9C" w14:textId="77777777">
        <w:trPr>
          <w:jc w:val="center"/>
        </w:trPr>
        <w:tc>
          <w:tcPr>
            <w:tcW w:w="5100" w:type="dxa"/>
          </w:tcPr>
          <w:p w14:paraId="579C3116"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Şehir / ülke</w:t>
            </w:r>
          </w:p>
        </w:tc>
        <w:tc>
          <w:tcPr>
            <w:tcW w:w="5100" w:type="dxa"/>
          </w:tcPr>
          <w:p w14:paraId="1E13EF9D"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Planlarla eşleştirme ve filtreleme için kullanılır.</w:t>
            </w:r>
          </w:p>
        </w:tc>
      </w:tr>
      <w:tr w:rsidR="00812FC2" w:rsidRPr="00A56D9E" w14:paraId="5572D48A" w14:textId="77777777">
        <w:trPr>
          <w:jc w:val="center"/>
        </w:trPr>
        <w:tc>
          <w:tcPr>
            <w:tcW w:w="5100" w:type="dxa"/>
          </w:tcPr>
          <w:p w14:paraId="7DDCADCF"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Konum</w:t>
            </w:r>
          </w:p>
        </w:tc>
        <w:tc>
          <w:tcPr>
            <w:tcW w:w="5100" w:type="dxa"/>
          </w:tcPr>
          <w:p w14:paraId="1604E932"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Harita, yakınlık ve uygun plan önerisi için kullanılır.</w:t>
            </w:r>
          </w:p>
        </w:tc>
      </w:tr>
      <w:tr w:rsidR="00812FC2" w:rsidRPr="00A56D9E" w14:paraId="75EEC71F" w14:textId="77777777">
        <w:trPr>
          <w:jc w:val="center"/>
        </w:trPr>
        <w:tc>
          <w:tcPr>
            <w:tcW w:w="5100" w:type="dxa"/>
          </w:tcPr>
          <w:p w14:paraId="3150A6DF"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Tür</w:t>
            </w:r>
          </w:p>
        </w:tc>
        <w:tc>
          <w:tcPr>
            <w:tcW w:w="5100" w:type="dxa"/>
          </w:tcPr>
          <w:p w14:paraId="7E1E92B3"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Gezilecek yer, müze, yeme/içme, kahve, tatlı, alışveriş, çocuk molası vb.</w:t>
            </w:r>
          </w:p>
        </w:tc>
      </w:tr>
      <w:tr w:rsidR="00812FC2" w:rsidRPr="00A56D9E" w14:paraId="0F6119CF" w14:textId="77777777">
        <w:trPr>
          <w:jc w:val="center"/>
        </w:trPr>
        <w:tc>
          <w:tcPr>
            <w:tcW w:w="5100" w:type="dxa"/>
          </w:tcPr>
          <w:p w14:paraId="6459F841"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Kaynak</w:t>
            </w:r>
          </w:p>
        </w:tc>
        <w:tc>
          <w:tcPr>
            <w:tcW w:w="5100" w:type="dxa"/>
          </w:tcPr>
          <w:p w14:paraId="6A95C986"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Google Maps, arkadaş önerisi, topluluk yorumu, elle ekleme vb.</w:t>
            </w:r>
          </w:p>
        </w:tc>
      </w:tr>
      <w:tr w:rsidR="00812FC2" w:rsidRPr="00A56D9E" w14:paraId="6944FCCF" w14:textId="77777777">
        <w:trPr>
          <w:jc w:val="center"/>
        </w:trPr>
        <w:tc>
          <w:tcPr>
            <w:tcW w:w="5100" w:type="dxa"/>
          </w:tcPr>
          <w:p w14:paraId="1B27E4E8"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Kaynak plan</w:t>
            </w:r>
          </w:p>
        </w:tc>
        <w:tc>
          <w:tcPr>
            <w:tcW w:w="5100" w:type="dxa"/>
          </w:tcPr>
          <w:p w14:paraId="64854F6D"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Kart başka bir plandan kaydedildiyse kaynak plan bilgisini tutar.</w:t>
            </w:r>
          </w:p>
        </w:tc>
      </w:tr>
      <w:tr w:rsidR="00812FC2" w:rsidRPr="00A56D9E" w14:paraId="20AB6F2A" w14:textId="77777777">
        <w:trPr>
          <w:jc w:val="center"/>
        </w:trPr>
        <w:tc>
          <w:tcPr>
            <w:tcW w:w="5100" w:type="dxa"/>
          </w:tcPr>
          <w:p w14:paraId="16A386D7"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Topluluk puanı</w:t>
            </w:r>
          </w:p>
        </w:tc>
        <w:tc>
          <w:tcPr>
            <w:tcW w:w="5100" w:type="dxa"/>
          </w:tcPr>
          <w:p w14:paraId="1A78A054"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Kartın kaç kişi tarafından kaydedildiği, denendiği veya beğenildiği bilgisini taşır.</w:t>
            </w:r>
          </w:p>
        </w:tc>
      </w:tr>
      <w:tr w:rsidR="00812FC2" w:rsidRPr="00A56D9E" w14:paraId="0C405BB5" w14:textId="77777777">
        <w:trPr>
          <w:jc w:val="center"/>
        </w:trPr>
        <w:tc>
          <w:tcPr>
            <w:tcW w:w="5100" w:type="dxa"/>
          </w:tcPr>
          <w:p w14:paraId="6BD45E05"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Kullanım geçmişi</w:t>
            </w:r>
          </w:p>
        </w:tc>
        <w:tc>
          <w:tcPr>
            <w:tcW w:w="5100" w:type="dxa"/>
          </w:tcPr>
          <w:p w14:paraId="4D27D5C2"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Kartın hangi planlarda kullanıldığını gösterir.</w:t>
            </w:r>
          </w:p>
        </w:tc>
      </w:tr>
      <w:tr w:rsidR="00812FC2" w:rsidRPr="00A56D9E" w14:paraId="4ED52D1D" w14:textId="77777777">
        <w:trPr>
          <w:jc w:val="center"/>
        </w:trPr>
        <w:tc>
          <w:tcPr>
            <w:tcW w:w="5100" w:type="dxa"/>
          </w:tcPr>
          <w:p w14:paraId="1C0AD545"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Kişisel durum</w:t>
            </w:r>
          </w:p>
        </w:tc>
        <w:tc>
          <w:tcPr>
            <w:tcW w:w="5100" w:type="dxa"/>
          </w:tcPr>
          <w:p w14:paraId="66A4797A"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Arşivde, daha sonra bakılacak, plana eklendi, denendi, beğenildi, beğenilmedi vb.</w:t>
            </w:r>
          </w:p>
        </w:tc>
      </w:tr>
    </w:tbl>
    <w:p w14:paraId="63308BAC" w14:textId="77777777" w:rsidR="00812FC2" w:rsidRPr="00A56D9E" w:rsidRDefault="00812FC2">
      <w:pPr>
        <w:rPr>
          <w:rFonts w:asciiTheme="majorHAnsi" w:hAnsiTheme="majorHAnsi" w:cstheme="majorHAnsi"/>
          <w:sz w:val="22"/>
        </w:rPr>
      </w:pPr>
    </w:p>
    <w:p w14:paraId="586B3307" w14:textId="77777777" w:rsidR="00812FC2" w:rsidRPr="00A56D9E" w:rsidRDefault="00000000">
      <w:pPr>
        <w:pStyle w:val="Balk2"/>
        <w:rPr>
          <w:rFonts w:cstheme="majorHAnsi"/>
          <w:sz w:val="22"/>
          <w:szCs w:val="22"/>
        </w:rPr>
      </w:pPr>
      <w:r w:rsidRPr="00A56D9E">
        <w:rPr>
          <w:rFonts w:cstheme="majorHAnsi"/>
          <w:sz w:val="22"/>
          <w:szCs w:val="22"/>
        </w:rPr>
        <w:lastRenderedPageBreak/>
        <w:t>9.1. Planlardan ve Topluluk İçeriklerinden Kart Kaydetme</w:t>
      </w:r>
    </w:p>
    <w:p w14:paraId="239182D0"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Gezi Kartları sistemi yalnızca Google Maps veya benzeri harita uygulamalarından gelen mekanların kaydedildiği bir alan değildir. Kullanıcı, PlanTatil içinde başka planları incelerken beğendiği kartları, yüksek puan alan durakları, topluluk tarafından önerilen mekanları veya ilginç bulduğu gezi fikirlerini de kendi kişisel kart arşivine kaydedebilmelidir.</w:t>
      </w:r>
    </w:p>
    <w:p w14:paraId="2054354A"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Bu yapı sayesinde kullanıcı bir planı tamamen kopyalamak zorunda kalmadan, yalnızca ilgisini çeken kartları kendi arşivine alabilir. Örneğin bir kullanıcı “Roma Lezzet Rotası” adlı planı incelerken Giolitti dondurma kartını, başka bir planda çocuklara uygun bir park molasını, başka bir yorumda önerilen kahve noktasını kendi “Kartlarım” alanına ekleyebilir.</w:t>
      </w:r>
    </w:p>
    <w:p w14:paraId="598D158C"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Kart kaydetme işlemi, kullanıcının o kartı hemen aktif bir plana eklemesini gerektirmez. Kart önce kişisel arşive alınır. Kullanıcı daha sonra bu kartı uygun bir plana, uygun güne ve uygun sıraya yerleştirebilir.</w:t>
      </w:r>
    </w:p>
    <w:p w14:paraId="14808882"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Bu davranış özellikle aynı anda birden fazla gezi planlayan kullanıcılar için önemlidir. Kullanıcı Roma, Milano ve Venedik planlarını aynı dönemde hazırlıyor olabilir. PlanTatil içinde dolaşırken gördüğü kartları kaydeder; sistem bu kartları şehir, ülke, tür, kaynak ve uygun plan bilgisine göre düzenler.</w:t>
      </w:r>
    </w:p>
    <w:p w14:paraId="2201A53E" w14:textId="77777777" w:rsidR="00812FC2" w:rsidRPr="00A56D9E" w:rsidRDefault="00000000">
      <w:pPr>
        <w:pStyle w:val="Balk2"/>
        <w:rPr>
          <w:rFonts w:cstheme="majorHAnsi"/>
          <w:sz w:val="22"/>
          <w:szCs w:val="22"/>
        </w:rPr>
      </w:pPr>
      <w:r w:rsidRPr="00A56D9E">
        <w:rPr>
          <w:rFonts w:cstheme="majorHAnsi"/>
          <w:sz w:val="22"/>
          <w:szCs w:val="22"/>
        </w:rPr>
        <w:t>Kart Kaydetme Kaynakları</w:t>
      </w:r>
    </w:p>
    <w:p w14:paraId="342CEFF9" w14:textId="77777777" w:rsidR="00812FC2" w:rsidRPr="00A56D9E" w:rsidRDefault="00000000">
      <w:pPr>
        <w:rPr>
          <w:rFonts w:asciiTheme="majorHAnsi" w:hAnsiTheme="majorHAnsi" w:cstheme="majorHAnsi"/>
          <w:sz w:val="22"/>
        </w:rPr>
      </w:pPr>
      <w:r w:rsidRPr="00A56D9E">
        <w:rPr>
          <w:rFonts w:asciiTheme="majorHAnsi" w:hAnsiTheme="majorHAnsi" w:cstheme="majorHAnsi"/>
          <w:b/>
          <w:color w:val="BE5B2D"/>
          <w:sz w:val="22"/>
        </w:rPr>
        <w:t>Kullanıcı şu kaynaklardan kendi kart arşivine kart ekleyebilmelidir:</w:t>
      </w:r>
    </w:p>
    <w:p w14:paraId="3AFF02FE"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Başka kullanıcıların herkese açık planları</w:t>
      </w:r>
    </w:p>
    <w:p w14:paraId="64229473"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Kopyalanabilir şablon planlar</w:t>
      </w:r>
    </w:p>
    <w:p w14:paraId="1DA5F93D"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Topluluk önerileri</w:t>
      </w:r>
    </w:p>
    <w:p w14:paraId="03575D80"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Yorumlardan oluşturulmuş yapılandırılmış öneriler</w:t>
      </w:r>
    </w:p>
    <w:p w14:paraId="49AA9DCA"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Yüksek puan almış duraklar</w:t>
      </w:r>
    </w:p>
    <w:p w14:paraId="31742141"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Grup üyelerinin önerdiği mekanlar</w:t>
      </w:r>
    </w:p>
    <w:p w14:paraId="4F2C9068"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Google Maps veya benzeri harita paylaşım bağlantıları</w:t>
      </w:r>
    </w:p>
    <w:p w14:paraId="7BACBECB"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Kullanıcının elle oluşturduğu özel kartlar</w:t>
      </w:r>
    </w:p>
    <w:p w14:paraId="2D2069DC"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Bu sayede “Kartlarım” alanı yalnızca teknik bir kayıt listesi değil, kullanıcının kişisel gezi araştırma defteri gibi çalışır.</w:t>
      </w:r>
    </w:p>
    <w:p w14:paraId="4F89D6FE" w14:textId="77777777" w:rsidR="00812FC2" w:rsidRPr="00A56D9E" w:rsidRDefault="00000000">
      <w:pPr>
        <w:pStyle w:val="Balk2"/>
        <w:rPr>
          <w:rFonts w:cstheme="majorHAnsi"/>
          <w:sz w:val="22"/>
          <w:szCs w:val="22"/>
        </w:rPr>
      </w:pPr>
      <w:r w:rsidRPr="00A56D9E">
        <w:rPr>
          <w:rFonts w:cstheme="majorHAnsi"/>
          <w:sz w:val="22"/>
          <w:szCs w:val="22"/>
        </w:rPr>
        <w:t>Kartı Kaydet ve Plana Ekle Ayrımı</w:t>
      </w:r>
    </w:p>
    <w:p w14:paraId="76099F58" w14:textId="77777777" w:rsidR="00812FC2" w:rsidRPr="00A56D9E" w:rsidRDefault="00000000">
      <w:pPr>
        <w:rPr>
          <w:rFonts w:asciiTheme="majorHAnsi" w:hAnsiTheme="majorHAnsi" w:cstheme="majorHAnsi"/>
          <w:sz w:val="22"/>
        </w:rPr>
      </w:pPr>
      <w:r w:rsidRPr="00A56D9E">
        <w:rPr>
          <w:rFonts w:asciiTheme="majorHAnsi" w:hAnsiTheme="majorHAnsi" w:cstheme="majorHAnsi"/>
          <w:b/>
          <w:color w:val="BE5B2D"/>
          <w:sz w:val="22"/>
        </w:rPr>
        <w:t>Sistemde iki farklı aksiyon açıkça ayrılmalıdır:</w:t>
      </w:r>
    </w:p>
    <w:p w14:paraId="6A32E156"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Kartlarıma Kaydet</w:t>
      </w:r>
      <w:r w:rsidRPr="00A56D9E">
        <w:rPr>
          <w:rFonts w:asciiTheme="majorHAnsi" w:hAnsiTheme="majorHAnsi" w:cstheme="majorHAnsi"/>
          <w:sz w:val="22"/>
        </w:rPr>
        <w:br/>
        <w:t>Kart kullanıcının kişisel arşivine eklenir. Aktif bir plana hemen dahil edilmez.</w:t>
      </w:r>
    </w:p>
    <w:p w14:paraId="3CFB8F83"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Planıma Ekle</w:t>
      </w:r>
      <w:r w:rsidRPr="00A56D9E">
        <w:rPr>
          <w:rFonts w:asciiTheme="majorHAnsi" w:hAnsiTheme="majorHAnsi" w:cstheme="majorHAnsi"/>
          <w:sz w:val="22"/>
        </w:rPr>
        <w:br/>
        <w:t>Kart doğrudan seçilen planın belirli bir gününe ve sırasına eklenir veya kullanıcının yetkisine göre öneri olarak gönderilir.</w:t>
      </w:r>
    </w:p>
    <w:p w14:paraId="19BD6451"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Bu ayrım önemlidir. Çünkü kullanıcı bazen bir kartı sadece daha sonra değerlendirmek için saklamak ister. Bazen de o kartı hemen aktif planına eklemek ister.</w:t>
      </w:r>
    </w:p>
    <w:p w14:paraId="11BE3518" w14:textId="77777777" w:rsidR="00812FC2" w:rsidRPr="00A56D9E" w:rsidRDefault="00000000">
      <w:pPr>
        <w:rPr>
          <w:rFonts w:asciiTheme="majorHAnsi" w:hAnsiTheme="majorHAnsi" w:cstheme="majorHAnsi"/>
          <w:sz w:val="22"/>
        </w:rPr>
      </w:pPr>
      <w:r w:rsidRPr="00A56D9E">
        <w:rPr>
          <w:rFonts w:asciiTheme="majorHAnsi" w:hAnsiTheme="majorHAnsi" w:cstheme="majorHAnsi"/>
          <w:b/>
          <w:color w:val="BE5B2D"/>
          <w:sz w:val="22"/>
        </w:rPr>
        <w:t>Kart üzerinde şu butonlar bulunabilir:</w:t>
      </w:r>
    </w:p>
    <w:p w14:paraId="4907A000"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Kartlarıma kaydet</w:t>
      </w:r>
    </w:p>
    <w:p w14:paraId="44920860"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Planıma ekle</w:t>
      </w:r>
    </w:p>
    <w:p w14:paraId="315825B0"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Daha sonra incele</w:t>
      </w:r>
    </w:p>
    <w:p w14:paraId="1DAAB079"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Benzer kartları göster</w:t>
      </w:r>
    </w:p>
    <w:p w14:paraId="3840DC23"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lastRenderedPageBreak/>
        <w:t>Bu kartın geçtiği planları göster</w:t>
      </w:r>
    </w:p>
    <w:p w14:paraId="2B49FDD0" w14:textId="77777777" w:rsidR="00812FC2" w:rsidRPr="00A56D9E" w:rsidRDefault="00000000">
      <w:pPr>
        <w:pStyle w:val="Balk2"/>
        <w:rPr>
          <w:rFonts w:cstheme="majorHAnsi"/>
          <w:sz w:val="22"/>
          <w:szCs w:val="22"/>
        </w:rPr>
      </w:pPr>
      <w:r w:rsidRPr="00A56D9E">
        <w:rPr>
          <w:rFonts w:cstheme="majorHAnsi"/>
          <w:sz w:val="22"/>
          <w:szCs w:val="22"/>
        </w:rPr>
        <w:t>Yüksek Puanlı Kartları Kaydetme</w:t>
      </w:r>
    </w:p>
    <w:p w14:paraId="509AD8E5"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PlanTatil’de bazı kartlar topluluk tarafından yüksek puan alabilir veya sıkça kopyalanabilir. Sistem bu kartları öne çıkarabilir.</w:t>
      </w:r>
    </w:p>
    <w:p w14:paraId="5F7FBC34" w14:textId="77777777" w:rsidR="00812FC2" w:rsidRPr="00A56D9E" w:rsidRDefault="00000000">
      <w:pPr>
        <w:rPr>
          <w:rFonts w:asciiTheme="majorHAnsi" w:hAnsiTheme="majorHAnsi" w:cstheme="majorHAnsi"/>
          <w:sz w:val="22"/>
        </w:rPr>
      </w:pPr>
      <w:r w:rsidRPr="00A56D9E">
        <w:rPr>
          <w:rFonts w:asciiTheme="majorHAnsi" w:hAnsiTheme="majorHAnsi" w:cstheme="majorHAnsi"/>
          <w:b/>
          <w:color w:val="BE5B2D"/>
          <w:sz w:val="22"/>
        </w:rPr>
        <w:t>Örneğin:</w:t>
      </w:r>
    </w:p>
    <w:p w14:paraId="42641020"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Roma’da en çok kaydedilen dondurma kartları</w:t>
      </w:r>
    </w:p>
    <w:p w14:paraId="13CB716C"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Çocuklu ailelerin en çok eklediği mola noktaları</w:t>
      </w:r>
    </w:p>
    <w:p w14:paraId="7ECAEEE2"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En çok tamamlanan gezi planlarında yer alan duraklar</w:t>
      </w:r>
    </w:p>
    <w:p w14:paraId="4A3B4C36"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En çok “denedim ve beğendim” işareti alan restoranlar</w:t>
      </w:r>
    </w:p>
    <w:p w14:paraId="5FE7940C"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En çok “fotoğraf için güzel” etiketi alan noktalar</w:t>
      </w:r>
    </w:p>
    <w:p w14:paraId="522787CB"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Kullanıcı bu kartları tek tek kendi arşivine ekleyebilir. Bu, kullanıcının sıfırdan araştırma yapmadan kaliteli önerileri toplamasını sağlar.</w:t>
      </w:r>
    </w:p>
    <w:p w14:paraId="5191651D" w14:textId="77777777" w:rsidR="00812FC2" w:rsidRPr="00A56D9E" w:rsidRDefault="00000000">
      <w:pPr>
        <w:pStyle w:val="Balk2"/>
        <w:rPr>
          <w:rFonts w:cstheme="majorHAnsi"/>
          <w:sz w:val="22"/>
          <w:szCs w:val="22"/>
        </w:rPr>
      </w:pPr>
      <w:r w:rsidRPr="00A56D9E">
        <w:rPr>
          <w:rFonts w:cstheme="majorHAnsi"/>
          <w:sz w:val="22"/>
          <w:szCs w:val="22"/>
        </w:rPr>
        <w:t>Kartın Kişisel Arşive Alınması</w:t>
      </w:r>
    </w:p>
    <w:p w14:paraId="51E0F8BA"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Bir kullanıcı başka bir plandaki kartı kendi arşivine aldığında, kartın temel bilgileri kişisel kart olarak kaydedilir.</w:t>
      </w:r>
    </w:p>
    <w:p w14:paraId="3EB2E6B0" w14:textId="77777777" w:rsidR="00812FC2" w:rsidRPr="00A56D9E" w:rsidRDefault="00000000">
      <w:pPr>
        <w:rPr>
          <w:rFonts w:asciiTheme="majorHAnsi" w:hAnsiTheme="majorHAnsi" w:cstheme="majorHAnsi"/>
          <w:sz w:val="22"/>
        </w:rPr>
      </w:pPr>
      <w:r w:rsidRPr="00A56D9E">
        <w:rPr>
          <w:rFonts w:asciiTheme="majorHAnsi" w:hAnsiTheme="majorHAnsi" w:cstheme="majorHAnsi"/>
          <w:b/>
          <w:color w:val="BE5B2D"/>
          <w:sz w:val="22"/>
        </w:rPr>
        <w:t>Kaydedilebilecek bilgiler:</w:t>
      </w:r>
    </w:p>
    <w:p w14:paraId="7048D616"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Kart adı</w:t>
      </w:r>
    </w:p>
    <w:p w14:paraId="3549F644"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Şehir ve ülke</w:t>
      </w:r>
    </w:p>
    <w:p w14:paraId="7179544F"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Konum</w:t>
      </w:r>
    </w:p>
    <w:p w14:paraId="56A45116"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Tür</w:t>
      </w:r>
    </w:p>
    <w:p w14:paraId="78C79287"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Harita bağlantısı</w:t>
      </w:r>
    </w:p>
    <w:p w14:paraId="1B4D4792"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Ortalama ziyaret süresi</w:t>
      </w:r>
    </w:p>
    <w:p w14:paraId="7EBF6FB2"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Kısa açıklama</w:t>
      </w:r>
    </w:p>
    <w:p w14:paraId="112D00B2"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Kaynak plan bilgisi</w:t>
      </w:r>
    </w:p>
    <w:p w14:paraId="0680580D"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Topluluk puanı</w:t>
      </w:r>
    </w:p>
    <w:p w14:paraId="04BEA4B9"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Kullanıcının kişisel notu</w:t>
      </w:r>
    </w:p>
    <w:p w14:paraId="20C1F0F3"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Kaydedilme tarihi</w:t>
      </w:r>
    </w:p>
    <w:p w14:paraId="4B456667"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Ancak başka kullanıcılara ait özel notlar, grup içi yorumlar veya kişisel işaretlemeler aktarılmaz.</w:t>
      </w:r>
    </w:p>
    <w:p w14:paraId="40766C3D" w14:textId="77777777" w:rsidR="00812FC2" w:rsidRPr="00A56D9E" w:rsidRDefault="00000000">
      <w:pPr>
        <w:rPr>
          <w:rFonts w:asciiTheme="majorHAnsi" w:hAnsiTheme="majorHAnsi" w:cstheme="majorHAnsi"/>
          <w:sz w:val="22"/>
        </w:rPr>
      </w:pPr>
      <w:r w:rsidRPr="00A56D9E">
        <w:rPr>
          <w:rFonts w:asciiTheme="majorHAnsi" w:hAnsiTheme="majorHAnsi" w:cstheme="majorHAnsi"/>
          <w:b/>
          <w:color w:val="BE5B2D"/>
          <w:sz w:val="22"/>
        </w:rPr>
        <w:t>Kartın kaynak bilgisi korunabilir:</w:t>
      </w:r>
    </w:p>
    <w:p w14:paraId="1A232C71"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“Bu kart, Roma Lezzet Rotası planından kaydedildi.”</w:t>
      </w:r>
    </w:p>
    <w:p w14:paraId="526C9B14" w14:textId="77777777" w:rsidR="00812FC2" w:rsidRPr="00A56D9E" w:rsidRDefault="00000000">
      <w:pPr>
        <w:rPr>
          <w:rFonts w:asciiTheme="majorHAnsi" w:hAnsiTheme="majorHAnsi" w:cstheme="majorHAnsi"/>
          <w:sz w:val="22"/>
        </w:rPr>
      </w:pPr>
      <w:r w:rsidRPr="00A56D9E">
        <w:rPr>
          <w:rFonts w:asciiTheme="majorHAnsi" w:hAnsiTheme="majorHAnsi" w:cstheme="majorHAnsi"/>
          <w:b/>
          <w:color w:val="BE5B2D"/>
          <w:sz w:val="22"/>
        </w:rPr>
        <w:t>veya:</w:t>
      </w:r>
    </w:p>
    <w:p w14:paraId="2B8638AA"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“Bu kart, 248 kullanıcı tarafından kaydedildi.”</w:t>
      </w:r>
    </w:p>
    <w:p w14:paraId="5738A8E6"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Bu kaynak bilgisi, kartın güvenilirlik algısını artırır.</w:t>
      </w:r>
    </w:p>
    <w:p w14:paraId="33B462E9" w14:textId="77777777" w:rsidR="00812FC2" w:rsidRPr="00A56D9E" w:rsidRDefault="00000000">
      <w:pPr>
        <w:pStyle w:val="Balk2"/>
        <w:rPr>
          <w:rFonts w:cstheme="majorHAnsi"/>
          <w:sz w:val="22"/>
          <w:szCs w:val="22"/>
        </w:rPr>
      </w:pPr>
      <w:r w:rsidRPr="00A56D9E">
        <w:rPr>
          <w:rFonts w:cstheme="majorHAnsi"/>
          <w:sz w:val="22"/>
          <w:szCs w:val="22"/>
        </w:rPr>
        <w:t>Kart Arşivinde Kullanım Durumu</w:t>
      </w:r>
    </w:p>
    <w:p w14:paraId="2A4358F1"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Bir kartın arşivdeki durumu zamanla değişebilir.</w:t>
      </w:r>
    </w:p>
    <w:p w14:paraId="74B7D649" w14:textId="77777777" w:rsidR="00812FC2" w:rsidRPr="00A56D9E" w:rsidRDefault="00000000">
      <w:pPr>
        <w:rPr>
          <w:rFonts w:asciiTheme="majorHAnsi" w:hAnsiTheme="majorHAnsi" w:cstheme="majorHAnsi"/>
          <w:sz w:val="22"/>
        </w:rPr>
      </w:pPr>
      <w:r w:rsidRPr="00A56D9E">
        <w:rPr>
          <w:rFonts w:asciiTheme="majorHAnsi" w:hAnsiTheme="majorHAnsi" w:cstheme="majorHAnsi"/>
          <w:b/>
          <w:color w:val="BE5B2D"/>
          <w:sz w:val="22"/>
        </w:rPr>
        <w:t>Örnek durumlar:</w:t>
      </w:r>
    </w:p>
    <w:p w14:paraId="4BA4AC53"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Arşivde</w:t>
      </w:r>
    </w:p>
    <w:p w14:paraId="0773C519"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Daha sonra incelenecek</w:t>
      </w:r>
    </w:p>
    <w:p w14:paraId="7F5CF47E"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Plana eklendi</w:t>
      </w:r>
    </w:p>
    <w:p w14:paraId="2C1C909E"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lastRenderedPageBreak/>
        <w:t>Öneri olarak gönderildi</w:t>
      </w:r>
    </w:p>
    <w:p w14:paraId="5EE4C734"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Denendi</w:t>
      </w:r>
    </w:p>
    <w:p w14:paraId="09BAEC83"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Beğenildi</w:t>
      </w:r>
    </w:p>
    <w:p w14:paraId="6310102A"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Beğenilmedi</w:t>
      </w:r>
    </w:p>
    <w:p w14:paraId="7A490C65"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Tekrar gidilecek</w:t>
      </w:r>
    </w:p>
    <w:p w14:paraId="5F6D8988"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Artık geçerli değil</w:t>
      </w:r>
    </w:p>
    <w:p w14:paraId="08421694"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Bu durumlar sayesinde kullanıcı yalnızca mekan toplamaz; kendi gezi hafızasını da yönetir.</w:t>
      </w:r>
    </w:p>
    <w:p w14:paraId="6A68DC04"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Örneğin kullanıcı Roma’da bir dondurmacıyı deneyip beğenirse kartı “denendi / beğenildi” olarak işaretleyebilir. Daha sonra başka bir Roma planı hazırlarken sistem bu kartı tekrar önerebilir.</w:t>
      </w:r>
    </w:p>
    <w:p w14:paraId="53CD84C1" w14:textId="77777777" w:rsidR="00812FC2" w:rsidRPr="00A56D9E" w:rsidRDefault="00000000">
      <w:pPr>
        <w:pStyle w:val="Balk2"/>
        <w:rPr>
          <w:rFonts w:cstheme="majorHAnsi"/>
          <w:sz w:val="22"/>
          <w:szCs w:val="22"/>
        </w:rPr>
      </w:pPr>
      <w:r w:rsidRPr="00A56D9E">
        <w:rPr>
          <w:rFonts w:cstheme="majorHAnsi"/>
          <w:sz w:val="22"/>
          <w:szCs w:val="22"/>
        </w:rPr>
        <w:t>PlanTatil İçindeki Keşif Davranışı</w:t>
      </w:r>
    </w:p>
    <w:p w14:paraId="0E6AD142"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Kullanıcı PlanTatil içinde başka planlarda gezerken kartları hızlıca kaydedebilmelidir. Bu işlem mümkün olduğunca tek dokunuşla yapılmalıdır.</w:t>
      </w:r>
    </w:p>
    <w:p w14:paraId="32EA8F18"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Örneğin bir kartın üzerinde küçük bir “Kaydet” ikonu bulunabilir. Kullanıcı bu ikona bastığında kart kişisel arşive eklenir. İsterse hemen ardından “hangi plana eklemek istersin?” sorusu gösterilebilir.</w:t>
      </w:r>
    </w:p>
    <w:p w14:paraId="6B805572" w14:textId="77777777" w:rsidR="00812FC2" w:rsidRPr="00A56D9E" w:rsidRDefault="00000000">
      <w:pPr>
        <w:rPr>
          <w:rFonts w:asciiTheme="majorHAnsi" w:hAnsiTheme="majorHAnsi" w:cstheme="majorHAnsi"/>
          <w:sz w:val="22"/>
        </w:rPr>
      </w:pPr>
      <w:r w:rsidRPr="00A56D9E">
        <w:rPr>
          <w:rFonts w:asciiTheme="majorHAnsi" w:hAnsiTheme="majorHAnsi" w:cstheme="majorHAnsi"/>
          <w:b/>
          <w:color w:val="BE5B2D"/>
          <w:sz w:val="22"/>
        </w:rPr>
        <w:t>Örnek mini akış:</w:t>
      </w:r>
    </w:p>
    <w:p w14:paraId="355AEC6D"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Kullanıcı “Roma Lezzet Rotası” planını inceler.</w:t>
      </w:r>
    </w:p>
    <w:p w14:paraId="7C2CEEBB"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Giolitti kartını beğenir.</w:t>
      </w:r>
    </w:p>
    <w:p w14:paraId="62CF73AB"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Kart üzerindeki “Kartlarıma kaydet” butonuna basar.</w:t>
      </w:r>
    </w:p>
    <w:p w14:paraId="4B954B26"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Sistem kartı “Roma / Tatlı-Dondurma” kategorisiyle arşive ekler.</w:t>
      </w:r>
    </w:p>
    <w:p w14:paraId="3970DD74"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Kullanıcı isterse “Roma Aile Tatili 2026 planına ekle” önerisini görür.</w:t>
      </w:r>
    </w:p>
    <w:p w14:paraId="39EC6D27"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Hemen eklemek istemezse kart arşivde kalır.</w:t>
      </w:r>
    </w:p>
    <w:p w14:paraId="3E244BFB"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Bu yapı, kullanıcıya özgürlük verir. Kullanıcı araştırma sırasında kart toplar, planlama sırasında bu kartları kullanır, gezi sırasında deneyim işaretler, gezi sonrasında arşivini günceller.</w:t>
      </w:r>
    </w:p>
    <w:p w14:paraId="1183BBB8"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Kart alanı | Açıklama</w:t>
      </w:r>
    </w:p>
    <w:p w14:paraId="05C54C07"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Kaynak plan | Kart başka bir plandan kaydedildiyse kaynak plan bilgisini tutar.</w:t>
      </w:r>
    </w:p>
    <w:p w14:paraId="7D025546"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Topluluk puanı | Kartın kaç kişi tarafından kaydedildiği, denendiği veya beğenildiği bilgisini taşır.</w:t>
      </w:r>
    </w:p>
    <w:p w14:paraId="5D8E4920"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Kullanım geçmişi | Kartın hangi planlarda kullanıldığını gösterir.</w:t>
      </w:r>
    </w:p>
    <w:p w14:paraId="369843A4"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Kişisel durum | Daha sonra bakılacak, plana eklendi, denendi, beğenildi, beğenilmedi vb.</w:t>
      </w:r>
    </w:p>
    <w:p w14:paraId="0A67BD74" w14:textId="77777777" w:rsidR="00812FC2" w:rsidRPr="00A56D9E" w:rsidRDefault="00000000">
      <w:pPr>
        <w:pStyle w:val="Balk2"/>
        <w:rPr>
          <w:rFonts w:cstheme="majorHAnsi"/>
          <w:sz w:val="22"/>
          <w:szCs w:val="22"/>
        </w:rPr>
      </w:pPr>
      <w:r w:rsidRPr="00A56D9E">
        <w:rPr>
          <w:rFonts w:cstheme="majorHAnsi"/>
          <w:sz w:val="22"/>
          <w:szCs w:val="22"/>
        </w:rPr>
        <w:t>Karar Özeti</w:t>
      </w:r>
    </w:p>
    <w:p w14:paraId="48DBBA92" w14:textId="77777777" w:rsidR="00812FC2" w:rsidRPr="00A56D9E" w:rsidRDefault="00000000" w:rsidP="00A56D9E">
      <w:r w:rsidRPr="00A56D9E">
        <w:t>1. Kullanıcı PlanTatil içinde gezerken beğendiği kartları kendi Kartlarım arşivine kaydedebilir.</w:t>
      </w:r>
    </w:p>
    <w:p w14:paraId="30914C0E" w14:textId="77777777" w:rsidR="00812FC2" w:rsidRPr="00A56D9E" w:rsidRDefault="00000000" w:rsidP="00A56D9E">
      <w:r w:rsidRPr="00A56D9E">
        <w:t>2. Kart kaydetmek ile plana eklemek ayrı işlemlerdir.</w:t>
      </w:r>
    </w:p>
    <w:p w14:paraId="511F86D5" w14:textId="77777777" w:rsidR="00812FC2" w:rsidRPr="00A56D9E" w:rsidRDefault="00000000" w:rsidP="00A56D9E">
      <w:r w:rsidRPr="00A56D9E">
        <w:t>3. Kullanıcı bir planı tamamen kopyalamadan sadece seçtiği kartları kendi arşivine alabilir.</w:t>
      </w:r>
    </w:p>
    <w:p w14:paraId="418479BD" w14:textId="77777777" w:rsidR="00812FC2" w:rsidRPr="00A56D9E" w:rsidRDefault="00000000" w:rsidP="00A56D9E">
      <w:r w:rsidRPr="00A56D9E">
        <w:t>4. Yüksek puanlı, çok kaydedilmiş veya çok beğenilmiş kartlar keşif sırasında öne çıkarılabilir.</w:t>
      </w:r>
    </w:p>
    <w:p w14:paraId="123F11C4" w14:textId="77777777" w:rsidR="00812FC2" w:rsidRPr="00A56D9E" w:rsidRDefault="00000000" w:rsidP="00A56D9E">
      <w:r w:rsidRPr="00A56D9E">
        <w:t>5. Kart başka bir plandan kaydedilirse kaynak plan bilgisi korunur.</w:t>
      </w:r>
    </w:p>
    <w:p w14:paraId="18995855" w14:textId="77777777" w:rsidR="00812FC2" w:rsidRPr="00A56D9E" w:rsidRDefault="00000000" w:rsidP="00A56D9E">
      <w:r w:rsidRPr="00A56D9E">
        <w:t>6. Başka kullanıcılara ait özel notlar ve kişisel işaretlemeler karta aktarılmaz.</w:t>
      </w:r>
    </w:p>
    <w:p w14:paraId="4DDE7D56" w14:textId="77777777" w:rsidR="00812FC2" w:rsidRPr="00A56D9E" w:rsidRDefault="00000000" w:rsidP="00A56D9E">
      <w:r w:rsidRPr="00A56D9E">
        <w:t>7. Kartlar zamanla arşivde, plana eklendi, denendi, beğenildi, beğenilmedi gibi durumlar taşıyabilir.</w:t>
      </w:r>
    </w:p>
    <w:p w14:paraId="6B7B1884" w14:textId="77777777" w:rsidR="00812FC2" w:rsidRPr="00A56D9E" w:rsidRDefault="00000000" w:rsidP="00A56D9E">
      <w:r w:rsidRPr="00A56D9E">
        <w:t>8. Kartlarım alanı kullanıcının kişisel gezi hafızası gibi çalışır.</w:t>
      </w:r>
    </w:p>
    <w:p w14:paraId="6C687CB5" w14:textId="77777777" w:rsidR="00812FC2" w:rsidRPr="00A56D9E" w:rsidRDefault="00000000">
      <w:pPr>
        <w:pStyle w:val="Balk1"/>
        <w:rPr>
          <w:rFonts w:cstheme="majorHAnsi"/>
          <w:sz w:val="22"/>
          <w:szCs w:val="22"/>
        </w:rPr>
      </w:pPr>
      <w:r w:rsidRPr="00A56D9E">
        <w:rPr>
          <w:rFonts w:cstheme="majorHAnsi"/>
          <w:sz w:val="22"/>
          <w:szCs w:val="22"/>
        </w:rPr>
        <w:lastRenderedPageBreak/>
        <w:t>13. Haritadan Plana Aktarma Akışları</w:t>
      </w:r>
    </w:p>
    <w:p w14:paraId="7F851639"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PlanTatil 2.0’ın en önemli kullanım kolaylıklarından biri, kullanıcının Google Maps veya benzeri harita uygulamalarında bulduğu mekanları zahmetsizce PlanTatil’e aktarabilmesidir. Kullanıcı bir restoran, müze, dondurmacı, kahve noktası, alışveriş yeri veya gezi durağı bulduğunda, bu mekanı kaybetmeden kendi gezi sistemine dahil edebilmelidir.</w:t>
      </w:r>
    </w:p>
    <w:p w14:paraId="2FB28D42"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Bu özellik sayesinde kullanıcı gezi araştırması yaparken sürekli not almak, ekran görüntüsü almak, WhatsApp’a link atmak veya farklı uygulamalar arasında kaybolmak zorunda kalmaz. Haritada bulduğu yeri paylaş menüsünden PlanTatil’e gönderir; sistem bu mekanı bir “Gezi Kartı”na dönüştürür.</w:t>
      </w:r>
    </w:p>
    <w:p w14:paraId="6FE1DCE3"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Haritadan gelen mekan ilk aşamada doğrudan aktif bir plana eklenmek zorunda değildir. Varsayılan davranış, mekanın kullanıcının “Gezi Kartları / Kartlarım” arşivine düşmesidir. Kullanıcı isterse aynı anda bu kartı uygun bir plana da ekleyebilir.</w:t>
      </w:r>
    </w:p>
    <w:p w14:paraId="46E3EE58"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Bu yaklaşım önemlidir. Çünkü kullanıcı aynı anda Roma, Milano, Venedik veya başka şehirler için birden fazla plan hazırlıyor olabilir. Her yeni mekanın doğrudan bir plana girmesi kafa karışıklığı oluşturabilir. Bu nedenle PlanTatil önce mekanı güvenli şekilde arşive alır, sonra bağlama göre en uygun planları önerir.</w:t>
      </w:r>
    </w:p>
    <w:p w14:paraId="313B85CE" w14:textId="77777777" w:rsidR="00812FC2" w:rsidRPr="00A56D9E" w:rsidRDefault="00000000">
      <w:pPr>
        <w:pStyle w:val="Balk2"/>
        <w:rPr>
          <w:rFonts w:cstheme="majorHAnsi"/>
          <w:sz w:val="22"/>
          <w:szCs w:val="22"/>
        </w:rPr>
      </w:pPr>
      <w:r w:rsidRPr="00A56D9E">
        <w:rPr>
          <w:rFonts w:cstheme="majorHAnsi"/>
          <w:sz w:val="22"/>
          <w:szCs w:val="22"/>
        </w:rPr>
        <w:t>13.1. Akış A: Haritadan Kartlarıma</w:t>
      </w:r>
    </w:p>
    <w:p w14:paraId="5388EF86"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Bu akış, kullanıcının harita uygulamasında bulduğu bir mekanı PlanTatil’e göndermesini anlatır.</w:t>
      </w:r>
    </w:p>
    <w:p w14:paraId="4759D0A7"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Kullanıcı Google Maps veya benzeri bir harita uygulamasında bir mekan açar.</w:t>
      </w:r>
    </w:p>
    <w:p w14:paraId="5BA682DD"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Paylaş menüsüne basar.</w:t>
      </w:r>
    </w:p>
    <w:p w14:paraId="1DF73D37"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Paylaşılacak uygulamalar arasından PlanTatil’i seçer.</w:t>
      </w:r>
    </w:p>
    <w:p w14:paraId="30F43428"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PlanTatil gelen bağlantıyı ve mümkünse mekan bilgilerini okur.</w:t>
      </w:r>
    </w:p>
    <w:p w14:paraId="2381BFD2"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Sistem bu mekanı yeni bir Gezi Kartı’na dönüştürür.</w:t>
      </w:r>
    </w:p>
    <w:p w14:paraId="43A8943C"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Kart kullanıcının “Gezi Kartları / Kartlarım” arşivine kaydedilir.</w:t>
      </w:r>
    </w:p>
    <w:p w14:paraId="354B9D6F"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Kullanıcıya iki temel seçenek sunulur:</w:t>
      </w:r>
    </w:p>
    <w:p w14:paraId="30E38AC9"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Hemen plana ekle</w:t>
      </w:r>
    </w:p>
    <w:p w14:paraId="2450043B"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Sonra bakarım</w:t>
      </w:r>
    </w:p>
    <w:p w14:paraId="2CBF22A7"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Bu akışta kullanıcı hiçbir plan seçmese bile mekan kaybolmaz. Kart arşive düşer ve daha sonra kullanılabilir.</w:t>
      </w:r>
    </w:p>
    <w:p w14:paraId="3BA124A1" w14:textId="77777777" w:rsidR="00812FC2" w:rsidRPr="00A56D9E" w:rsidRDefault="00000000">
      <w:pPr>
        <w:rPr>
          <w:rFonts w:asciiTheme="majorHAnsi" w:hAnsiTheme="majorHAnsi" w:cstheme="majorHAnsi"/>
          <w:sz w:val="22"/>
        </w:rPr>
      </w:pPr>
      <w:r w:rsidRPr="00A56D9E">
        <w:rPr>
          <w:rFonts w:asciiTheme="majorHAnsi" w:hAnsiTheme="majorHAnsi" w:cstheme="majorHAnsi"/>
          <w:b/>
          <w:color w:val="BE5B2D"/>
          <w:sz w:val="22"/>
        </w:rPr>
        <w:t>Örnek ekran metni:</w:t>
      </w:r>
    </w:p>
    <w:p w14:paraId="300704AA"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Yeni gezi kartı oluşturuldu.</w:t>
      </w:r>
    </w:p>
    <w:p w14:paraId="184AAEE0"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Giolitti</w:t>
      </w:r>
      <w:r w:rsidRPr="00A56D9E">
        <w:rPr>
          <w:rFonts w:asciiTheme="majorHAnsi" w:hAnsiTheme="majorHAnsi" w:cstheme="majorHAnsi"/>
          <w:sz w:val="22"/>
        </w:rPr>
        <w:br/>
        <w:t>Roma, İtalya</w:t>
      </w:r>
      <w:r w:rsidRPr="00A56D9E">
        <w:rPr>
          <w:rFonts w:asciiTheme="majorHAnsi" w:hAnsiTheme="majorHAnsi" w:cstheme="majorHAnsi"/>
          <w:sz w:val="22"/>
        </w:rPr>
        <w:br/>
        <w:t>Tür: Tatlı / Dondurma</w:t>
      </w:r>
      <w:r w:rsidRPr="00A56D9E">
        <w:rPr>
          <w:rFonts w:asciiTheme="majorHAnsi" w:hAnsiTheme="majorHAnsi" w:cstheme="majorHAnsi"/>
          <w:sz w:val="22"/>
        </w:rPr>
        <w:br/>
        <w:t>Kaynak: Google Maps</w:t>
      </w:r>
    </w:p>
    <w:p w14:paraId="042374EF"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[Hemen plana ekle]</w:t>
      </w:r>
      <w:r w:rsidRPr="00A56D9E">
        <w:rPr>
          <w:rFonts w:asciiTheme="majorHAnsi" w:hAnsiTheme="majorHAnsi" w:cstheme="majorHAnsi"/>
          <w:sz w:val="22"/>
        </w:rPr>
        <w:br/>
        <w:t>[Sonra bakarım]</w:t>
      </w:r>
    </w:p>
    <w:p w14:paraId="5F49B915" w14:textId="77777777" w:rsidR="00812FC2" w:rsidRPr="00A56D9E" w:rsidRDefault="00000000">
      <w:pPr>
        <w:pStyle w:val="Balk2"/>
        <w:rPr>
          <w:rFonts w:cstheme="majorHAnsi"/>
          <w:sz w:val="22"/>
          <w:szCs w:val="22"/>
        </w:rPr>
      </w:pPr>
      <w:r w:rsidRPr="00A56D9E">
        <w:rPr>
          <w:rFonts w:cstheme="majorHAnsi"/>
          <w:sz w:val="22"/>
          <w:szCs w:val="22"/>
        </w:rPr>
        <w:t>13.2. Akış B: Plan İçinden Kartlarımdan Ekle</w:t>
      </w:r>
    </w:p>
    <w:p w14:paraId="2A4E46AD"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Bu akış, kullanıcının aktif bir plan üzerinde çalışırken daha önce kaydettiği kartları plana eklemesini anlatır.</w:t>
      </w:r>
    </w:p>
    <w:p w14:paraId="17FA31D8"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Kullanıcı ilgili planı açar.</w:t>
      </w:r>
    </w:p>
    <w:p w14:paraId="7456DA85"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İlgili güne gelir.</w:t>
      </w:r>
    </w:p>
    <w:p w14:paraId="430A2337"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“Kart ekle” düğmesine basar.</w:t>
      </w:r>
    </w:p>
    <w:p w14:paraId="76F5DB68"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“Kartlarımdan ekle” seçeneğini açar.</w:t>
      </w:r>
    </w:p>
    <w:p w14:paraId="50EF0A3C"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lastRenderedPageBreak/>
        <w:t>Sistem, planın şehir ve konum bağlamına göre uygun kartları gösterir.</w:t>
      </w:r>
    </w:p>
    <w:p w14:paraId="7D687789"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Kullanıcı listeden bir kart seçer.</w:t>
      </w:r>
    </w:p>
    <w:p w14:paraId="2BBEB782"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Sistem kartın plana nereye eklenebileceğini önerir.</w:t>
      </w:r>
    </w:p>
    <w:p w14:paraId="4E92D011"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Kullanıcı günü, sırayı ve saat bilgisini onaylar.</w:t>
      </w:r>
    </w:p>
    <w:p w14:paraId="7144EDD8"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Kart plana eklenir.</w:t>
      </w:r>
    </w:p>
    <w:p w14:paraId="7C657738"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Bu akışta filtreleme çok önemlidir. Örneğin kullanıcı Roma planı içindeyse sistem öncelikle Roma kartlarını göstermelidir. Milano, Venedik veya başka şehir kartları arka planda kalmalıdır.</w:t>
      </w:r>
    </w:p>
    <w:p w14:paraId="5B9B9401" w14:textId="77777777" w:rsidR="00812FC2" w:rsidRPr="00A56D9E" w:rsidRDefault="00000000">
      <w:pPr>
        <w:rPr>
          <w:rFonts w:asciiTheme="majorHAnsi" w:hAnsiTheme="majorHAnsi" w:cstheme="majorHAnsi"/>
          <w:sz w:val="22"/>
        </w:rPr>
      </w:pPr>
      <w:r w:rsidRPr="00A56D9E">
        <w:rPr>
          <w:rFonts w:asciiTheme="majorHAnsi" w:hAnsiTheme="majorHAnsi" w:cstheme="majorHAnsi"/>
          <w:b/>
          <w:color w:val="BE5B2D"/>
          <w:sz w:val="22"/>
        </w:rPr>
        <w:t>Plan içinden Kartlarım açıldığında öne çıkabilecek kart grupları:</w:t>
      </w:r>
    </w:p>
    <w:p w14:paraId="7A89E385"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Bu şehirdeki kartlar</w:t>
      </w:r>
    </w:p>
    <w:p w14:paraId="16EA5A82"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Yakındaki kartlar</w:t>
      </w:r>
    </w:p>
    <w:p w14:paraId="379EE400"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Daha önce bu plana eklenmemiş kartlar</w:t>
      </w:r>
    </w:p>
    <w:p w14:paraId="659DA55F"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Yeme / içme kartları</w:t>
      </w:r>
    </w:p>
    <w:p w14:paraId="6BDE1164"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Müze / ören yeri kartları</w:t>
      </w:r>
    </w:p>
    <w:p w14:paraId="414E080A"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Kahve / tatlı / dondurma kartları</w:t>
      </w:r>
    </w:p>
    <w:p w14:paraId="699731E2"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Alışveriş kartları</w:t>
      </w:r>
    </w:p>
    <w:p w14:paraId="6861AB87"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Çocuk molası kartları</w:t>
      </w:r>
    </w:p>
    <w:p w14:paraId="05FE40A0"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Arkadaş önerileri</w:t>
      </w:r>
    </w:p>
    <w:p w14:paraId="0601E0CB"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Yüksek puanlı kartlar</w:t>
      </w:r>
    </w:p>
    <w:p w14:paraId="111974BC"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Daha sonra bakılacak kartlar</w:t>
      </w:r>
    </w:p>
    <w:p w14:paraId="18A0117D"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Bu yapı, kullanıcının büyük bir arşiv içinde kaybolmadan doğru kartı bulmasını sağlar.</w:t>
      </w:r>
    </w:p>
    <w:p w14:paraId="4FCB9CEF" w14:textId="77777777" w:rsidR="00812FC2" w:rsidRPr="00A56D9E" w:rsidRDefault="00000000">
      <w:pPr>
        <w:pStyle w:val="Balk2"/>
        <w:rPr>
          <w:rFonts w:cstheme="majorHAnsi"/>
          <w:sz w:val="22"/>
          <w:szCs w:val="22"/>
        </w:rPr>
      </w:pPr>
      <w:r w:rsidRPr="00A56D9E">
        <w:rPr>
          <w:rFonts w:cstheme="majorHAnsi"/>
          <w:sz w:val="22"/>
          <w:szCs w:val="22"/>
        </w:rPr>
        <w:t>13.3. Akış C: Karttan Plana Ekle</w:t>
      </w:r>
    </w:p>
    <w:p w14:paraId="51506353"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Bu akış, kullanıcının “Kartlarım” arşivinden bir kart seçerek onu uygun bir plana eklemesini anlatır.</w:t>
      </w:r>
    </w:p>
    <w:p w14:paraId="13FF5394"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Kullanıcı Kartlarım arşivini açar.</w:t>
      </w:r>
    </w:p>
    <w:p w14:paraId="453601DF"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Bir karta tıklar.</w:t>
      </w:r>
    </w:p>
    <w:p w14:paraId="43F2AF30"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“Plana ekle” butonuna basar.</w:t>
      </w:r>
    </w:p>
    <w:p w14:paraId="5037A2D9"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Sistem, kullanıcının düzenlemeye açık planlarını listeler.</w:t>
      </w:r>
    </w:p>
    <w:p w14:paraId="016F3394"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Kartın şehir, ülke ve konum bilgisine en uygun planlar üstte gösterilir.</w:t>
      </w:r>
    </w:p>
    <w:p w14:paraId="221A78F4"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Kullanıcı uygun planı seçer.</w:t>
      </w:r>
    </w:p>
    <w:p w14:paraId="6C9EE75B"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Sistem kart için uygun gün ve yerleşim noktası önerir.</w:t>
      </w:r>
    </w:p>
    <w:p w14:paraId="271E74AD"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Kullanıcı öneriyi onaylar veya elle farklı bir gün/sıra seçer.</w:t>
      </w:r>
    </w:p>
    <w:p w14:paraId="566ECE36"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Kart plana eklenir.</w:t>
      </w:r>
    </w:p>
    <w:p w14:paraId="73E9E4C0"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Bu akışta bütün planlar aynı ağırlıkta gösterilmemelidir. Kullanıcının 10 planı olabilir; bunlardan yalnızca 2 tanesi aktif ve düzenlemeye açık olabilir. Sistem öncelikle düzenlemeye açık planları göstermeli, kapalı veya arşivlenmiş planları geri planda tutmalıdır.</w:t>
      </w:r>
    </w:p>
    <w:p w14:paraId="6EF9929B" w14:textId="77777777" w:rsidR="00812FC2" w:rsidRPr="00A56D9E" w:rsidRDefault="00000000">
      <w:pPr>
        <w:rPr>
          <w:rFonts w:asciiTheme="majorHAnsi" w:hAnsiTheme="majorHAnsi" w:cstheme="majorHAnsi"/>
          <w:sz w:val="22"/>
        </w:rPr>
      </w:pPr>
      <w:r w:rsidRPr="00A56D9E">
        <w:rPr>
          <w:rFonts w:asciiTheme="majorHAnsi" w:hAnsiTheme="majorHAnsi" w:cstheme="majorHAnsi"/>
          <w:b/>
          <w:color w:val="BE5B2D"/>
          <w:sz w:val="22"/>
        </w:rPr>
        <w:t>Örnek:</w:t>
      </w:r>
    </w:p>
    <w:p w14:paraId="777A440F"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Giolitti kartı Roma’dadır. Kullanıcının hem Roma hem Milano planı düzenlemeye açıktır. Bu durumda Roma planı en üstte görünmelidir. Çünkü kartın konumu Roma planıyla doğrudan eşleşir.</w:t>
      </w:r>
    </w:p>
    <w:p w14:paraId="2891E81D" w14:textId="77777777" w:rsidR="00812FC2" w:rsidRPr="00A56D9E" w:rsidRDefault="00000000">
      <w:pPr>
        <w:pStyle w:val="Balk2"/>
        <w:rPr>
          <w:rFonts w:cstheme="majorHAnsi"/>
          <w:sz w:val="22"/>
          <w:szCs w:val="22"/>
        </w:rPr>
      </w:pPr>
      <w:r w:rsidRPr="00A56D9E">
        <w:rPr>
          <w:rFonts w:cstheme="majorHAnsi"/>
          <w:sz w:val="22"/>
          <w:szCs w:val="22"/>
        </w:rPr>
        <w:t>13.4. Uygun Planı Otomatik Sıralama</w:t>
      </w:r>
    </w:p>
    <w:p w14:paraId="00827356"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Karttan plana ekleme sırasında sistem, kullanıcının planlarını akıllı şekilde sıralamalıdır. Bu sıralama kullanıcının karar yükünü azaltır.</w:t>
      </w:r>
    </w:p>
    <w:p w14:paraId="278F52B5" w14:textId="77777777" w:rsidR="00812FC2" w:rsidRPr="00A56D9E" w:rsidRDefault="00000000">
      <w:pPr>
        <w:rPr>
          <w:rFonts w:asciiTheme="majorHAnsi" w:hAnsiTheme="majorHAnsi" w:cstheme="majorHAnsi"/>
          <w:sz w:val="22"/>
        </w:rPr>
      </w:pPr>
      <w:r w:rsidRPr="00A56D9E">
        <w:rPr>
          <w:rFonts w:asciiTheme="majorHAnsi" w:hAnsiTheme="majorHAnsi" w:cstheme="majorHAnsi"/>
          <w:b/>
          <w:color w:val="BE5B2D"/>
          <w:sz w:val="22"/>
        </w:rPr>
        <w:t>Uygunluk sıralamasında dikkate alınabilecek kriterler:</w:t>
      </w:r>
    </w:p>
    <w:p w14:paraId="4064A087"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lastRenderedPageBreak/>
        <w:t>Kartın şehir bilgisi ile planın şehir bilgisi eşleşiyor mu?</w:t>
      </w:r>
    </w:p>
    <w:p w14:paraId="6F6F37EA"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Kartın ülke bilgisi ile planın ülke bilgisi eşleşiyor mu?</w:t>
      </w:r>
    </w:p>
    <w:p w14:paraId="18C0FE80"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Kartın konumu planın mevcut duraklarına yakın mı?</w:t>
      </w:r>
    </w:p>
    <w:p w14:paraId="3EF03CF5"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Plan düzenlemeye açık mı?</w:t>
      </w:r>
    </w:p>
    <w:p w14:paraId="215F4F48"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Plan aktif mi, arşivlenmiş mi?</w:t>
      </w:r>
    </w:p>
    <w:p w14:paraId="6071538C"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Planın tarihleri yaklaşıyor mu?</w:t>
      </w:r>
    </w:p>
    <w:p w14:paraId="769F0C41"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Kullanıcı bu planı son zamanlarda açtı mı?</w:t>
      </w:r>
    </w:p>
    <w:p w14:paraId="4EA6171E"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Kartın türü planın temasına uygun mu?</w:t>
      </w:r>
    </w:p>
    <w:p w14:paraId="54D1BD54"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Kart daha önce bu plana eklenmiş mi?</w:t>
      </w:r>
    </w:p>
    <w:p w14:paraId="0D591AC8"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Kart grup planına ekleniyorsa kullanıcının yetkisi var mı?</w:t>
      </w:r>
    </w:p>
    <w:p w14:paraId="2E652746"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Sistem bu kriterlere göre en uygun planı üstte gösterir.</w:t>
      </w:r>
    </w:p>
    <w:p w14:paraId="79A0803E" w14:textId="77777777" w:rsidR="00812FC2" w:rsidRPr="00A56D9E" w:rsidRDefault="00000000">
      <w:pPr>
        <w:rPr>
          <w:rFonts w:asciiTheme="majorHAnsi" w:hAnsiTheme="majorHAnsi" w:cstheme="majorHAnsi"/>
          <w:sz w:val="22"/>
        </w:rPr>
      </w:pPr>
      <w:r w:rsidRPr="00A56D9E">
        <w:rPr>
          <w:rFonts w:asciiTheme="majorHAnsi" w:hAnsiTheme="majorHAnsi" w:cstheme="majorHAnsi"/>
          <w:b/>
          <w:color w:val="BE5B2D"/>
          <w:sz w:val="22"/>
        </w:rPr>
        <w:t>Örnek sıralama:</w:t>
      </w:r>
    </w:p>
    <w:p w14:paraId="1D64C63C"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En uygun plan:</w:t>
      </w:r>
      <w:r w:rsidRPr="00A56D9E">
        <w:rPr>
          <w:rFonts w:asciiTheme="majorHAnsi" w:hAnsiTheme="majorHAnsi" w:cstheme="majorHAnsi"/>
          <w:sz w:val="22"/>
        </w:rPr>
        <w:br/>
        <w:t>Roma Aile Tatili 2026</w:t>
      </w:r>
      <w:r w:rsidRPr="00A56D9E">
        <w:rPr>
          <w:rFonts w:asciiTheme="majorHAnsi" w:hAnsiTheme="majorHAnsi" w:cstheme="majorHAnsi"/>
          <w:sz w:val="22"/>
        </w:rPr>
        <w:br/>
        <w:t>Bu kart Roma’da ve planındaki Pantheon durağına yakın.</w:t>
      </w:r>
    </w:p>
    <w:p w14:paraId="3E159B14"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Diğer uygun planlar:</w:t>
      </w:r>
      <w:r w:rsidRPr="00A56D9E">
        <w:rPr>
          <w:rFonts w:asciiTheme="majorHAnsi" w:hAnsiTheme="majorHAnsi" w:cstheme="majorHAnsi"/>
          <w:sz w:val="22"/>
        </w:rPr>
        <w:br/>
        <w:t>İtalya Yaz Tatili</w:t>
      </w:r>
      <w:r w:rsidRPr="00A56D9E">
        <w:rPr>
          <w:rFonts w:asciiTheme="majorHAnsi" w:hAnsiTheme="majorHAnsi" w:cstheme="majorHAnsi"/>
          <w:sz w:val="22"/>
        </w:rPr>
        <w:br/>
        <w:t>Roma Lezzet Listesi</w:t>
      </w:r>
    </w:p>
    <w:p w14:paraId="5DEB1958"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Daha az uygun:</w:t>
      </w:r>
      <w:r w:rsidRPr="00A56D9E">
        <w:rPr>
          <w:rFonts w:asciiTheme="majorHAnsi" w:hAnsiTheme="majorHAnsi" w:cstheme="majorHAnsi"/>
          <w:sz w:val="22"/>
        </w:rPr>
        <w:br/>
        <w:t>Milano 1 Gün</w:t>
      </w:r>
      <w:r w:rsidRPr="00A56D9E">
        <w:rPr>
          <w:rFonts w:asciiTheme="majorHAnsi" w:hAnsiTheme="majorHAnsi" w:cstheme="majorHAnsi"/>
          <w:sz w:val="22"/>
        </w:rPr>
        <w:br/>
        <w:t>Venedik Hafta Sonu</w:t>
      </w:r>
    </w:p>
    <w:p w14:paraId="1F381EF6" w14:textId="77777777" w:rsidR="00812FC2" w:rsidRPr="00A56D9E" w:rsidRDefault="00000000">
      <w:pPr>
        <w:pStyle w:val="Balk2"/>
        <w:rPr>
          <w:rFonts w:cstheme="majorHAnsi"/>
          <w:sz w:val="22"/>
          <w:szCs w:val="22"/>
        </w:rPr>
      </w:pPr>
      <w:r w:rsidRPr="00A56D9E">
        <w:rPr>
          <w:rFonts w:cstheme="majorHAnsi"/>
          <w:sz w:val="22"/>
          <w:szCs w:val="22"/>
        </w:rPr>
        <w:t>13.5. Kartı Planda En Uygun Yere Yerleştirme</w:t>
      </w:r>
    </w:p>
    <w:p w14:paraId="47087C9D"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Bir kartın doğru plana eklenmesi yeterli değildir. Kartın doğru güne ve doğru sıraya yerleşmesi de önemlidir.</w:t>
      </w:r>
    </w:p>
    <w:p w14:paraId="2BA1642F"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Sistem, kartın konumunu mevcut plan duraklarıyla karşılaştırarak uygun yerleşim önerileri sunmalıdır.</w:t>
      </w:r>
    </w:p>
    <w:p w14:paraId="698D2E0C"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Örneğin Giolitti kartı Roma planına eklenmek istendiğinde sistem şöyle öneriler verebilir:</w:t>
      </w:r>
    </w:p>
    <w:p w14:paraId="682C6D6E"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Gün 1, Pantheon’dan sonra uygun</w:t>
      </w:r>
    </w:p>
    <w:p w14:paraId="0B6F0475"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Gün 1, Piazza Navona’dan önce uygun</w:t>
      </w:r>
    </w:p>
    <w:p w14:paraId="3D0ABAC5"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Gün 2, öğleden sonra boşlukta uygun</w:t>
      </w:r>
    </w:p>
    <w:p w14:paraId="5FABEF3B" w14:textId="77777777" w:rsidR="00812FC2" w:rsidRPr="00A56D9E" w:rsidRDefault="00000000">
      <w:pPr>
        <w:rPr>
          <w:rFonts w:asciiTheme="majorHAnsi" w:hAnsiTheme="majorHAnsi" w:cstheme="majorHAnsi"/>
          <w:sz w:val="22"/>
        </w:rPr>
      </w:pPr>
      <w:r w:rsidRPr="00A56D9E">
        <w:rPr>
          <w:rFonts w:asciiTheme="majorHAnsi" w:hAnsiTheme="majorHAnsi" w:cstheme="majorHAnsi"/>
          <w:b/>
          <w:color w:val="BE5B2D"/>
          <w:sz w:val="22"/>
        </w:rPr>
        <w:t>Bu öneriler hazırlanırken şu bilgiler kullanılabilir:</w:t>
      </w:r>
    </w:p>
    <w:p w14:paraId="62059834"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Kartın konumu</w:t>
      </w:r>
    </w:p>
    <w:p w14:paraId="0BACE0B4"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Mevcut durakların konumu</w:t>
      </w:r>
    </w:p>
    <w:p w14:paraId="02351CC1"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Gün içindeki saat akışı</w:t>
      </w:r>
    </w:p>
    <w:p w14:paraId="4A9CD6E7"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Kartın türü</w:t>
      </w:r>
    </w:p>
    <w:p w14:paraId="7DED3DFF"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Kartın tahmini ziyaret süresi</w:t>
      </w:r>
    </w:p>
    <w:p w14:paraId="11706DEE"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İki durak arası yürüyüş veya ulaşım süresi</w:t>
      </w:r>
    </w:p>
    <w:p w14:paraId="2135F48B"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Planın günlük yoğunluğu</w:t>
      </w:r>
    </w:p>
    <w:p w14:paraId="2DF32B00"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Kullanıcının tempo tercihi</w:t>
      </w:r>
    </w:p>
    <w:p w14:paraId="64C562CF"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Bu yapı sayesinde kullanıcı, kartı ekledikten sonra rota akışını baştan düzenlemek zorunda kalmaz. Sistem ona makul yerleşim noktaları sunar.</w:t>
      </w:r>
    </w:p>
    <w:p w14:paraId="036C87CE" w14:textId="77777777" w:rsidR="00812FC2" w:rsidRPr="00A56D9E" w:rsidRDefault="00000000">
      <w:pPr>
        <w:pStyle w:val="Balk2"/>
        <w:rPr>
          <w:rFonts w:cstheme="majorHAnsi"/>
          <w:sz w:val="22"/>
          <w:szCs w:val="22"/>
        </w:rPr>
      </w:pPr>
      <w:r w:rsidRPr="00A56D9E">
        <w:rPr>
          <w:rFonts w:cstheme="majorHAnsi"/>
          <w:sz w:val="22"/>
          <w:szCs w:val="22"/>
        </w:rPr>
        <w:lastRenderedPageBreak/>
        <w:t>13.6. Grup Planlarında Haritadan Kart Ekleme</w:t>
      </w:r>
    </w:p>
    <w:p w14:paraId="75A28CD3"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Kullanıcı bir kartı kendi kişisel planına ekliyorsa işlem doğrudan yapılabilir. Ancak kart bir grup planına eklenmek isteniyorsa kullanıcının yetkisi kontrol edilmelidir.</w:t>
      </w:r>
    </w:p>
    <w:p w14:paraId="7801742F"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Örneğin bir katılımcı Google Maps’ten bir dondurmacı paylaşarak PlanTatil’e gönderdi. Sistem kartı oluşturur ve kullanıcıya Roma grup planına eklemek isteyip istemediğini sorar. Eğer kullanıcının doğrudan düzenleme yetkisi yoksa kart plana eklenmez; plan sahibine öneri olarak gönderilir.</w:t>
      </w:r>
    </w:p>
    <w:p w14:paraId="6AD320E3" w14:textId="77777777" w:rsidR="00812FC2" w:rsidRPr="00A56D9E" w:rsidRDefault="00000000">
      <w:pPr>
        <w:rPr>
          <w:rFonts w:asciiTheme="majorHAnsi" w:hAnsiTheme="majorHAnsi" w:cstheme="majorHAnsi"/>
          <w:sz w:val="22"/>
        </w:rPr>
      </w:pPr>
      <w:r w:rsidRPr="00A56D9E">
        <w:rPr>
          <w:rFonts w:asciiTheme="majorHAnsi" w:hAnsiTheme="majorHAnsi" w:cstheme="majorHAnsi"/>
          <w:b/>
          <w:color w:val="BE5B2D"/>
          <w:sz w:val="22"/>
        </w:rPr>
        <w:t>Örnek ekran metni:</w:t>
      </w:r>
    </w:p>
    <w:p w14:paraId="40A1A15F"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Giolitti kartı oluşturuldu.</w:t>
      </w:r>
    </w:p>
    <w:p w14:paraId="13B88B90"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Bu kart Roma Aile Tatili 2026 planına uygun görünüyor.</w:t>
      </w:r>
      <w:r w:rsidRPr="00A56D9E">
        <w:rPr>
          <w:rFonts w:asciiTheme="majorHAnsi" w:hAnsiTheme="majorHAnsi" w:cstheme="majorHAnsi"/>
          <w:sz w:val="22"/>
        </w:rPr>
        <w:br/>
        <w:t>Bu planda doğrudan düzenleme yetkin yok.</w:t>
      </w:r>
    </w:p>
    <w:p w14:paraId="29CEC2D2"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[Öneri olarak gönder]</w:t>
      </w:r>
      <w:r w:rsidRPr="00A56D9E">
        <w:rPr>
          <w:rFonts w:asciiTheme="majorHAnsi" w:hAnsiTheme="majorHAnsi" w:cstheme="majorHAnsi"/>
          <w:sz w:val="22"/>
        </w:rPr>
        <w:br/>
        <w:t>[Kartlarıma kaydet]</w:t>
      </w:r>
      <w:r w:rsidRPr="00A56D9E">
        <w:rPr>
          <w:rFonts w:asciiTheme="majorHAnsi" w:hAnsiTheme="majorHAnsi" w:cstheme="majorHAnsi"/>
          <w:sz w:val="22"/>
        </w:rPr>
        <w:br/>
        <w:t>[Vazgeç]</w:t>
      </w:r>
    </w:p>
    <w:p w14:paraId="7C14ABE8"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Plan sahibi bu öneriyi daha sonra onaylayabilir, reddedebilir, düzenleyerek kabul edebilir veya grup oylamasına açabilir.</w:t>
      </w:r>
    </w:p>
    <w:p w14:paraId="4013D745" w14:textId="77777777" w:rsidR="00812FC2" w:rsidRPr="00A56D9E" w:rsidRDefault="00000000">
      <w:pPr>
        <w:pStyle w:val="Balk2"/>
        <w:rPr>
          <w:rFonts w:cstheme="majorHAnsi"/>
          <w:sz w:val="22"/>
          <w:szCs w:val="22"/>
        </w:rPr>
      </w:pPr>
      <w:r w:rsidRPr="00A56D9E">
        <w:rPr>
          <w:rFonts w:cstheme="majorHAnsi"/>
          <w:sz w:val="22"/>
          <w:szCs w:val="22"/>
        </w:rPr>
        <w:t>13.7. Aynı Kartın Tekrar Eklenmesini Önleme</w:t>
      </w:r>
    </w:p>
    <w:p w14:paraId="543652CC"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Sistem, aynı kartın aynı plana yanlışlıkla tekrar eklenmesini önlemelidir.</w:t>
      </w:r>
    </w:p>
    <w:p w14:paraId="4313490E"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Bir kullanıcı daha önce eklenmiş bir kartı aynı plana tekrar eklemek istediğinde uyarı gösterilmelidir.</w:t>
      </w:r>
    </w:p>
    <w:p w14:paraId="55E67BF8" w14:textId="77777777" w:rsidR="00812FC2" w:rsidRPr="00A56D9E" w:rsidRDefault="00000000">
      <w:pPr>
        <w:rPr>
          <w:rFonts w:asciiTheme="majorHAnsi" w:hAnsiTheme="majorHAnsi" w:cstheme="majorHAnsi"/>
          <w:sz w:val="22"/>
        </w:rPr>
      </w:pPr>
      <w:r w:rsidRPr="00A56D9E">
        <w:rPr>
          <w:rFonts w:asciiTheme="majorHAnsi" w:hAnsiTheme="majorHAnsi" w:cstheme="majorHAnsi"/>
          <w:b/>
          <w:color w:val="BE5B2D"/>
          <w:sz w:val="22"/>
        </w:rPr>
        <w:t>Örnek:</w:t>
      </w:r>
    </w:p>
    <w:p w14:paraId="062EC9CA"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Bu kart zaten Roma Aile Tatili 2026 planında var.</w:t>
      </w:r>
    </w:p>
    <w:p w14:paraId="4C00050D"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Gün 1</w:t>
      </w:r>
      <w:r w:rsidRPr="00A56D9E">
        <w:rPr>
          <w:rFonts w:asciiTheme="majorHAnsi" w:hAnsiTheme="majorHAnsi" w:cstheme="majorHAnsi"/>
          <w:sz w:val="22"/>
        </w:rPr>
        <w:br/>
        <w:t>Pantheon sonrası</w:t>
      </w:r>
      <w:r w:rsidRPr="00A56D9E">
        <w:rPr>
          <w:rFonts w:asciiTheme="majorHAnsi" w:hAnsiTheme="majorHAnsi" w:cstheme="majorHAnsi"/>
          <w:sz w:val="22"/>
        </w:rPr>
        <w:br/>
        <w:t>16:20</w:t>
      </w:r>
    </w:p>
    <w:p w14:paraId="37CEA62E"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[Mevcut kartı aç]</w:t>
      </w:r>
      <w:r w:rsidRPr="00A56D9E">
        <w:rPr>
          <w:rFonts w:asciiTheme="majorHAnsi" w:hAnsiTheme="majorHAnsi" w:cstheme="majorHAnsi"/>
          <w:sz w:val="22"/>
        </w:rPr>
        <w:br/>
        <w:t>[Başka güne kopyala]</w:t>
      </w:r>
      <w:r w:rsidRPr="00A56D9E">
        <w:rPr>
          <w:rFonts w:asciiTheme="majorHAnsi" w:hAnsiTheme="majorHAnsi" w:cstheme="majorHAnsi"/>
          <w:sz w:val="22"/>
        </w:rPr>
        <w:br/>
        <w:t>[Yine de ekle]</w:t>
      </w:r>
    </w:p>
    <w:p w14:paraId="0DCA001E"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Bu uyarı, planın gereksiz şekilde kalabalıklaşmasını ve aynı mekanın fark edilmeden tekrarlanmasını engeller.</w:t>
      </w:r>
    </w:p>
    <w:p w14:paraId="1973245E" w14:textId="77777777" w:rsidR="00812FC2" w:rsidRPr="00A56D9E" w:rsidRDefault="00000000">
      <w:pPr>
        <w:pStyle w:val="Balk2"/>
        <w:rPr>
          <w:rFonts w:cstheme="majorHAnsi"/>
          <w:sz w:val="22"/>
          <w:szCs w:val="22"/>
        </w:rPr>
      </w:pPr>
      <w:r w:rsidRPr="00A56D9E">
        <w:rPr>
          <w:rFonts w:cstheme="majorHAnsi"/>
          <w:sz w:val="22"/>
          <w:szCs w:val="22"/>
        </w:rPr>
        <w:t>13.8. Harita Linkinin Yetersiz Olduğu Durumlar</w:t>
      </w:r>
    </w:p>
    <w:p w14:paraId="7146D6BA"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Her harita paylaşım bağlantısından tam mekan bilgisi alınamayabilir. Bazı linkler yalnızca koordinat, bazıları yalnızca kısa URL, bazıları ise eksik başlık bilgisi içerebilir.</w:t>
      </w:r>
    </w:p>
    <w:p w14:paraId="45A8A0B2"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Bu durumda sistem kullanıcıdan eksik bilgileri tamamlamasını isteyebilir.</w:t>
      </w:r>
    </w:p>
    <w:p w14:paraId="7129A1B4" w14:textId="77777777" w:rsidR="00812FC2" w:rsidRPr="00A56D9E" w:rsidRDefault="00000000">
      <w:pPr>
        <w:rPr>
          <w:rFonts w:asciiTheme="majorHAnsi" w:hAnsiTheme="majorHAnsi" w:cstheme="majorHAnsi"/>
          <w:sz w:val="22"/>
        </w:rPr>
      </w:pPr>
      <w:r w:rsidRPr="00A56D9E">
        <w:rPr>
          <w:rFonts w:asciiTheme="majorHAnsi" w:hAnsiTheme="majorHAnsi" w:cstheme="majorHAnsi"/>
          <w:b/>
          <w:color w:val="BE5B2D"/>
          <w:sz w:val="22"/>
        </w:rPr>
        <w:t>Örnek eksik bilgi ekranı:</w:t>
      </w:r>
    </w:p>
    <w:p w14:paraId="652D7CCF"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Bu mekan için bazı bilgiler eksik.</w:t>
      </w:r>
    </w:p>
    <w:p w14:paraId="1D1A0C4F"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Başlık:</w:t>
      </w:r>
      <w:r w:rsidRPr="00A56D9E">
        <w:rPr>
          <w:rFonts w:asciiTheme="majorHAnsi" w:hAnsiTheme="majorHAnsi" w:cstheme="majorHAnsi"/>
          <w:sz w:val="22"/>
        </w:rPr>
        <w:br/>
        <w:t>[................]</w:t>
      </w:r>
    </w:p>
    <w:p w14:paraId="0B56F6E3"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Tür:</w:t>
      </w:r>
      <w:r w:rsidRPr="00A56D9E">
        <w:rPr>
          <w:rFonts w:asciiTheme="majorHAnsi" w:hAnsiTheme="majorHAnsi" w:cstheme="majorHAnsi"/>
          <w:sz w:val="22"/>
        </w:rPr>
        <w:br/>
        <w:t>[Gezilecek yer / Yeme içme / Kahve / Tatlı / Müze / Alışveriş]</w:t>
      </w:r>
    </w:p>
    <w:p w14:paraId="224A212F"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lastRenderedPageBreak/>
        <w:t>Şehir:</w:t>
      </w:r>
      <w:r w:rsidRPr="00A56D9E">
        <w:rPr>
          <w:rFonts w:asciiTheme="majorHAnsi" w:hAnsiTheme="majorHAnsi" w:cstheme="majorHAnsi"/>
          <w:sz w:val="22"/>
        </w:rPr>
        <w:br/>
        <w:t>[................]</w:t>
      </w:r>
    </w:p>
    <w:p w14:paraId="10E7BCD4"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Not:</w:t>
      </w:r>
      <w:r w:rsidRPr="00A56D9E">
        <w:rPr>
          <w:rFonts w:asciiTheme="majorHAnsi" w:hAnsiTheme="majorHAnsi" w:cstheme="majorHAnsi"/>
          <w:sz w:val="22"/>
        </w:rPr>
        <w:br/>
        <w:t>[................]</w:t>
      </w:r>
    </w:p>
    <w:p w14:paraId="2543BFB3"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[Gezi kartı olarak kaydet]</w:t>
      </w:r>
    </w:p>
    <w:p w14:paraId="331DEFB9"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Bu yaklaşım, otomasyon eksik kaldığında bile kullanıcının süreci tamamlamasını sağlar.</w:t>
      </w:r>
    </w:p>
    <w:p w14:paraId="1E8260CE" w14:textId="77777777" w:rsidR="00812FC2" w:rsidRPr="00A56D9E" w:rsidRDefault="00000000">
      <w:pPr>
        <w:pStyle w:val="Balk2"/>
        <w:rPr>
          <w:rFonts w:cstheme="majorHAnsi"/>
          <w:sz w:val="22"/>
          <w:szCs w:val="22"/>
        </w:rPr>
      </w:pPr>
      <w:r w:rsidRPr="00A56D9E">
        <w:rPr>
          <w:rFonts w:cstheme="majorHAnsi"/>
          <w:sz w:val="22"/>
          <w:szCs w:val="22"/>
        </w:rPr>
        <w:t>13.9. Ürün Değeri</w:t>
      </w:r>
    </w:p>
    <w:p w14:paraId="0AC87516"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Haritadan plana aktarma akışı, PlanTatil’in günlük kullanım alışkanlığı oluşturabilecek en önemli özelliklerinden biridir.</w:t>
      </w:r>
    </w:p>
    <w:p w14:paraId="474093F3"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Kullanıcı gezi araştırması yaparken farklı kaynaklarda pek çok mekanla karşılaşır. Bu mekanların çoğu ekran görüntülerinde, WhatsApp mesajlarında, tarayıcı sekmelerinde veya not uygulamalarında kaybolur. PlanTatil bu dağınıklığı çözer.</w:t>
      </w:r>
    </w:p>
    <w:p w14:paraId="1378ABA5"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Haritada bulunan her mekan tek dokunuşla Gezi Kartı’na dönüşür. Bu kart kullanıcının kişisel arşivinde saklanır, uygun plana önerilir, doğru güne yerleştirilir ve gerekirse grup onay sürecine dahil edilir.</w:t>
      </w:r>
    </w:p>
    <w:p w14:paraId="175D8EAB"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Bu sayede PlanTatil, yalnızca gezi planı yapılan bir uygulama değil; gezi araştırması sırasında bulunan her fikri kaybetmeden yakalayan ve doğru plana bağlayan akıllı bir gezi organizasyon aracına dönüşür.</w:t>
      </w:r>
    </w:p>
    <w:p w14:paraId="7B36F2A9" w14:textId="77777777" w:rsidR="00812FC2" w:rsidRPr="00A56D9E" w:rsidRDefault="00000000">
      <w:pPr>
        <w:pStyle w:val="Balk2"/>
        <w:rPr>
          <w:rFonts w:cstheme="majorHAnsi"/>
          <w:sz w:val="22"/>
          <w:szCs w:val="22"/>
        </w:rPr>
      </w:pPr>
      <w:r w:rsidRPr="00A56D9E">
        <w:rPr>
          <w:rFonts w:cstheme="majorHAnsi"/>
          <w:sz w:val="22"/>
          <w:szCs w:val="22"/>
        </w:rPr>
        <w:t>Karar Özeti</w:t>
      </w:r>
    </w:p>
    <w:p w14:paraId="0608349C"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Harita uygulamalarından gelen mekanlar önce Gezi Kartı’na dönüşür.</w:t>
      </w:r>
    </w:p>
    <w:p w14:paraId="03D6F7DA"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Varsayılan davranış, kartın Kartlarım arşivine kaydedilmesidir.</w:t>
      </w:r>
    </w:p>
    <w:p w14:paraId="68EF1BFE"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Kullanıcı isterse kartı hemen uygun plana ekleyebilir.</w:t>
      </w:r>
    </w:p>
    <w:p w14:paraId="3811C926"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Plan içinden Kartlarım açıldığında sistem ilgili şehir ve bağlama göre kartları filtreler.</w:t>
      </w:r>
    </w:p>
    <w:p w14:paraId="1D5E8389"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Karttan plana eklerken yalnızca düzenlemeye açık ve konuma uygun planlar öncelikli gösterilir.</w:t>
      </w:r>
    </w:p>
    <w:p w14:paraId="4DE8D23F"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Kartın lokasyonuna en uygun plan en üstte görünür.</w:t>
      </w:r>
    </w:p>
    <w:p w14:paraId="77D68C8E"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Sistem kartın planda hangi güne ve hangi sıraya yerleşeceğini önerebilir.</w:t>
      </w:r>
    </w:p>
    <w:p w14:paraId="7CDB2356"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Grup planlarında kullanıcının yetkisi yoksa kart öneri olarak gönderilir.</w:t>
      </w:r>
    </w:p>
    <w:p w14:paraId="7DE78EE7"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Aynı kartın aynı plana tekrar eklenmesi durumunda sistem uyarı verir.</w:t>
      </w:r>
    </w:p>
    <w:p w14:paraId="37622D14"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Eksik harita verilerinde kullanıcıdan başlık, tür, şehir ve not bilgisi tamamlaması istenir.</w:t>
      </w:r>
    </w:p>
    <w:p w14:paraId="4C68272A"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Süper fikir. Bu artık PlanTatil’in sadece “sıralı rota planı” değil, aynı zamanda kişisel ve topluluk destekli gezi haritası olmasını sağlar.</w:t>
      </w:r>
    </w:p>
    <w:p w14:paraId="52B35A5C" w14:textId="77777777" w:rsidR="00812FC2" w:rsidRPr="00A56D9E" w:rsidRDefault="00000000">
      <w:pPr>
        <w:rPr>
          <w:rFonts w:asciiTheme="majorHAnsi" w:hAnsiTheme="majorHAnsi" w:cstheme="majorHAnsi"/>
          <w:sz w:val="22"/>
        </w:rPr>
      </w:pPr>
      <w:r w:rsidRPr="00A56D9E">
        <w:rPr>
          <w:rFonts w:asciiTheme="majorHAnsi" w:hAnsiTheme="majorHAnsi" w:cstheme="majorHAnsi"/>
          <w:b/>
          <w:color w:val="BE5B2D"/>
          <w:sz w:val="22"/>
        </w:rPr>
        <w:t>Bunu ayrı bir ana bölüm yapalım:</w:t>
      </w:r>
    </w:p>
    <w:p w14:paraId="459E6F09" w14:textId="77777777" w:rsidR="00812FC2" w:rsidRPr="00A56D9E" w:rsidRDefault="00000000">
      <w:pPr>
        <w:pStyle w:val="Balk1"/>
        <w:rPr>
          <w:rFonts w:cstheme="majorHAnsi"/>
          <w:sz w:val="22"/>
          <w:szCs w:val="22"/>
        </w:rPr>
      </w:pPr>
      <w:r w:rsidRPr="00A56D9E">
        <w:rPr>
          <w:rFonts w:cstheme="majorHAnsi"/>
          <w:sz w:val="22"/>
          <w:szCs w:val="22"/>
        </w:rPr>
        <w:t>14. Harita Ekranı ve Canlı Keşif Modu</w:t>
      </w:r>
    </w:p>
    <w:p w14:paraId="6A169085"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PlanTatil 2.0’da her gezi kartı konum bilgisi taşıdığı için, uygulamada güçlü bir harita ekranı bulunmalıdır. Bu ekran, kullanıcının kartlarını yalnızca liste veya gün planı içinde değil, gerçek harita üzerinde görmesini sağlar.</w:t>
      </w:r>
    </w:p>
    <w:p w14:paraId="7EB33FDD" w14:textId="77777777" w:rsidR="00812FC2" w:rsidRPr="00A56D9E" w:rsidRDefault="00000000">
      <w:pPr>
        <w:rPr>
          <w:rFonts w:asciiTheme="majorHAnsi" w:hAnsiTheme="majorHAnsi" w:cstheme="majorHAnsi"/>
          <w:sz w:val="22"/>
        </w:rPr>
      </w:pPr>
      <w:r w:rsidRPr="00A56D9E">
        <w:rPr>
          <w:rFonts w:asciiTheme="majorHAnsi" w:hAnsiTheme="majorHAnsi" w:cstheme="majorHAnsi"/>
          <w:b/>
          <w:color w:val="BE5B2D"/>
          <w:sz w:val="22"/>
        </w:rPr>
        <w:t>Harita ekranı iki farklı kullanım ihtiyacına cevap verir:</w:t>
      </w:r>
    </w:p>
    <w:p w14:paraId="3DA603A9"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Birincisi, kullanıcının önceden hazırladığı planı harita üzerinde görmesi ve durakların birbirine göre konumunu anlamasıdır.</w:t>
      </w:r>
    </w:p>
    <w:p w14:paraId="24E74655"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İkincisi ise kullanıcının sıralı bir plana bağlı kalmadan, bulunduğu konuma göre yakınındaki kayıtlı kartları, alternatif mekanları veya topluluk tarafından önerilen noktaları keşfetmesidir.</w:t>
      </w:r>
    </w:p>
    <w:p w14:paraId="5781FFD9"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lastRenderedPageBreak/>
        <w:t>Bu yapı sayesinde PlanTatil yalnızca “önceden planladığım sırayı takip edeyim” aracı olmaz. Kullanıcı gezi sırasında plan dışına çıktığında, kapalı bir mekanla karşılaştığında, yorulduğunda, acıktığında veya yakınlarda kaydettiği bir yer olup olmadığını merak ettiğinde harita ekranına geçerek hızlı karar verebilir.</w:t>
      </w:r>
    </w:p>
    <w:p w14:paraId="314100EC" w14:textId="77777777" w:rsidR="00812FC2" w:rsidRPr="00A56D9E" w:rsidRDefault="00000000">
      <w:pPr>
        <w:pStyle w:val="Balk2"/>
        <w:rPr>
          <w:rFonts w:cstheme="majorHAnsi"/>
          <w:sz w:val="22"/>
          <w:szCs w:val="22"/>
        </w:rPr>
      </w:pPr>
      <w:r w:rsidRPr="00A56D9E">
        <w:rPr>
          <w:rFonts w:cstheme="majorHAnsi"/>
          <w:sz w:val="22"/>
          <w:szCs w:val="22"/>
        </w:rPr>
        <w:t>14.1. Harita Ekranının Temel Mantığı</w:t>
      </w:r>
    </w:p>
    <w:p w14:paraId="25CD3674"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Harita ekranı, kullanıcının sahip olduğu veya erişim izni olan tüm konumlu gezi kartlarını harita üzerinde gösterir.</w:t>
      </w:r>
    </w:p>
    <w:p w14:paraId="4CAEB603" w14:textId="77777777" w:rsidR="00812FC2" w:rsidRPr="00A56D9E" w:rsidRDefault="00000000">
      <w:pPr>
        <w:rPr>
          <w:rFonts w:asciiTheme="majorHAnsi" w:hAnsiTheme="majorHAnsi" w:cstheme="majorHAnsi"/>
          <w:sz w:val="22"/>
        </w:rPr>
      </w:pPr>
      <w:r w:rsidRPr="00A56D9E">
        <w:rPr>
          <w:rFonts w:asciiTheme="majorHAnsi" w:hAnsiTheme="majorHAnsi" w:cstheme="majorHAnsi"/>
          <w:b/>
          <w:color w:val="BE5B2D"/>
          <w:sz w:val="22"/>
        </w:rPr>
        <w:t>Bu kartlar şu kaynaklardan gelebilir:</w:t>
      </w:r>
    </w:p>
    <w:p w14:paraId="658981EE"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Kullanıcının Kartlarım arşivi</w:t>
      </w:r>
    </w:p>
    <w:p w14:paraId="674A766D"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Aktif gezi planındaki duraklar</w:t>
      </w:r>
    </w:p>
    <w:p w14:paraId="2EAE342D"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Kullanıcının daha önce kaydettiği ama plana eklemediği kartlar</w:t>
      </w:r>
    </w:p>
    <w:p w14:paraId="6C14707F"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Grup üyelerinin önerdiği kartlar</w:t>
      </w:r>
    </w:p>
    <w:p w14:paraId="672CA348"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Paylaşıma açık PlanTatil kartları</w:t>
      </w:r>
    </w:p>
    <w:p w14:paraId="3680F7C5"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Topluluk tarafından yüksek puan almış kartlar</w:t>
      </w:r>
    </w:p>
    <w:p w14:paraId="0CAE08A7"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Harita API servislerinden gelen yakın mekan önerileri</w:t>
      </w:r>
    </w:p>
    <w:p w14:paraId="0B8E981B"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Daha önce denenmiş, beğenilmiş veya beğenilmemiş kişisel yerler</w:t>
      </w:r>
    </w:p>
    <w:p w14:paraId="786E0871"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Kullanıcı haritada hangi kart türlerini görmek istediğini seçebilir. Böylece harita kalabalıklaşmaz ve kullanıcı o anki ihtiyacına göre filtreleme yapabilir.</w:t>
      </w:r>
    </w:p>
    <w:p w14:paraId="3046BF94" w14:textId="77777777" w:rsidR="00812FC2" w:rsidRPr="00A56D9E" w:rsidRDefault="00000000">
      <w:pPr>
        <w:pStyle w:val="Balk2"/>
        <w:rPr>
          <w:rFonts w:cstheme="majorHAnsi"/>
          <w:sz w:val="22"/>
          <w:szCs w:val="22"/>
        </w:rPr>
      </w:pPr>
      <w:r w:rsidRPr="00A56D9E">
        <w:rPr>
          <w:rFonts w:cstheme="majorHAnsi"/>
          <w:sz w:val="22"/>
          <w:szCs w:val="22"/>
        </w:rPr>
        <w:t>14.2. Harita Katmanları</w:t>
      </w:r>
    </w:p>
    <w:p w14:paraId="2530533B"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Harita ekranında sağ tarafta veya mobilde açılır bir panel içinde harita katmanları bulunabilir.</w:t>
      </w:r>
    </w:p>
    <w:p w14:paraId="49F5B654" w14:textId="77777777" w:rsidR="00812FC2" w:rsidRPr="00A56D9E" w:rsidRDefault="00000000">
      <w:pPr>
        <w:rPr>
          <w:rFonts w:asciiTheme="majorHAnsi" w:hAnsiTheme="majorHAnsi" w:cstheme="majorHAnsi"/>
          <w:sz w:val="22"/>
        </w:rPr>
      </w:pPr>
      <w:r w:rsidRPr="00A56D9E">
        <w:rPr>
          <w:rFonts w:asciiTheme="majorHAnsi" w:hAnsiTheme="majorHAnsi" w:cstheme="majorHAnsi"/>
          <w:b/>
          <w:color w:val="BE5B2D"/>
          <w:sz w:val="22"/>
        </w:rPr>
        <w:t>Örnek harita katmanları:</w:t>
      </w:r>
    </w:p>
    <w:p w14:paraId="7260A1AF"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Standart harita</w:t>
      </w:r>
    </w:p>
    <w:p w14:paraId="0027A95E"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Uydu görünümü</w:t>
      </w:r>
    </w:p>
    <w:p w14:paraId="0C99391E"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Topografik görünüm</w:t>
      </w:r>
    </w:p>
    <w:p w14:paraId="6D30EFB1"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Toplu taşıma görünümü</w:t>
      </w:r>
    </w:p>
    <w:p w14:paraId="09683F92"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Yürüyüş odaklı görünüm</w:t>
      </w:r>
    </w:p>
    <w:p w14:paraId="7F5B8C57"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Trafik görünümü</w:t>
      </w:r>
    </w:p>
    <w:p w14:paraId="7623F0AB"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Gece güvenli bölge görünümü</w:t>
      </w:r>
    </w:p>
    <w:p w14:paraId="5BD4D51E"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Turistik yoğunluk görünümü</w:t>
      </w:r>
    </w:p>
    <w:p w14:paraId="0F00C9A0"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Kullanıcının aktif plan rotası</w:t>
      </w:r>
    </w:p>
    <w:p w14:paraId="2C43BDEB"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Sadece yakın çevre görünümü</w:t>
      </w:r>
    </w:p>
    <w:p w14:paraId="3DD99C17"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Bu katmanlar, kullanılan harita servisinin imkanlarına göre değişebilir. İlk sürümde standart harita ve uydu görünümü yeterli olabilir. İlerleyen aşamalarda yürüyüş, toplu taşıma, yoğunluk veya güvenlik gibi katmanlar eklenebilir.</w:t>
      </w:r>
    </w:p>
    <w:p w14:paraId="6045EF47" w14:textId="77777777" w:rsidR="00812FC2" w:rsidRPr="00A56D9E" w:rsidRDefault="00000000">
      <w:pPr>
        <w:pStyle w:val="Balk2"/>
        <w:rPr>
          <w:rFonts w:cstheme="majorHAnsi"/>
          <w:sz w:val="22"/>
          <w:szCs w:val="22"/>
        </w:rPr>
      </w:pPr>
      <w:r w:rsidRPr="00A56D9E">
        <w:rPr>
          <w:rFonts w:cstheme="majorHAnsi"/>
          <w:sz w:val="22"/>
          <w:szCs w:val="22"/>
        </w:rPr>
        <w:t>14.3. Kart Filtreleri</w:t>
      </w:r>
    </w:p>
    <w:p w14:paraId="75F95739"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Harita ekranının sol tarafında veya mobilde alt/yan filtre panelinde kart filtreleri bulunmalıdır. Kullanıcı hangi tür kartları açarsa haritada yalnızca onlar görünür.</w:t>
      </w:r>
    </w:p>
    <w:p w14:paraId="79941D24" w14:textId="77777777" w:rsidR="00812FC2" w:rsidRPr="00A56D9E" w:rsidRDefault="00000000">
      <w:pPr>
        <w:rPr>
          <w:rFonts w:asciiTheme="majorHAnsi" w:hAnsiTheme="majorHAnsi" w:cstheme="majorHAnsi"/>
          <w:sz w:val="22"/>
        </w:rPr>
      </w:pPr>
      <w:r w:rsidRPr="00A56D9E">
        <w:rPr>
          <w:rFonts w:asciiTheme="majorHAnsi" w:hAnsiTheme="majorHAnsi" w:cstheme="majorHAnsi"/>
          <w:b/>
          <w:color w:val="BE5B2D"/>
          <w:sz w:val="22"/>
        </w:rPr>
        <w:t>Örnek filtreler:</w:t>
      </w:r>
    </w:p>
    <w:p w14:paraId="422EDC99"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Kartlarım</w:t>
      </w:r>
    </w:p>
    <w:p w14:paraId="1AD1B06D"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Aktif plandaki duraklar</w:t>
      </w:r>
    </w:p>
    <w:p w14:paraId="796A0D13"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Plana eklenmemiş kartlarım</w:t>
      </w:r>
    </w:p>
    <w:p w14:paraId="74849D0B"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Gezilecek yerler</w:t>
      </w:r>
    </w:p>
    <w:p w14:paraId="1E8994AD"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lastRenderedPageBreak/>
        <w:t>Müze / ören yeri</w:t>
      </w:r>
    </w:p>
    <w:p w14:paraId="1F19770F"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Yeme / içme</w:t>
      </w:r>
    </w:p>
    <w:p w14:paraId="2EF9357E"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Kahve</w:t>
      </w:r>
    </w:p>
    <w:p w14:paraId="298601B6"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Tatlı / dondurma</w:t>
      </w:r>
    </w:p>
    <w:p w14:paraId="14FC5BEA"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Alışveriş</w:t>
      </w:r>
    </w:p>
    <w:p w14:paraId="305EEDB6"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Manzara / fotoğraf noktası</w:t>
      </w:r>
    </w:p>
    <w:p w14:paraId="44D22074"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Çocuk molası</w:t>
      </w:r>
    </w:p>
    <w:p w14:paraId="4C33EAF7"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Dinlenme noktası</w:t>
      </w:r>
    </w:p>
    <w:p w14:paraId="7EC9E3FD"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Ulaşım</w:t>
      </w:r>
    </w:p>
    <w:p w14:paraId="223C4E15"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Otel / konaklama</w:t>
      </w:r>
    </w:p>
    <w:p w14:paraId="7E8C4821"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Grup önerileri</w:t>
      </w:r>
    </w:p>
    <w:p w14:paraId="66B80549"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Yüksek puanlı PlanTatil kartları</w:t>
      </w:r>
    </w:p>
    <w:p w14:paraId="3CAF9F8E"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Yakınımdaki popüler kartlar</w:t>
      </w:r>
    </w:p>
    <w:p w14:paraId="3888E2DA"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Denediklerim</w:t>
      </w:r>
    </w:p>
    <w:p w14:paraId="76739DFB"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Beğendiklerim</w:t>
      </w:r>
    </w:p>
    <w:p w14:paraId="4C80AFC0"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Beğenmediklerim</w:t>
      </w:r>
    </w:p>
    <w:p w14:paraId="7FE34578"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Daha sonra bakacaklarım</w:t>
      </w:r>
    </w:p>
    <w:p w14:paraId="4CECFBF0"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Bu filtre sistemi sayesinde kullanıcı Roma gibi binlerce kartın bulunabileceği şehirlerde bile ihtiyacına göre temiz bir harita görünümü oluşturabilir.</w:t>
      </w:r>
    </w:p>
    <w:p w14:paraId="3A89FD08" w14:textId="77777777" w:rsidR="00812FC2" w:rsidRPr="00A56D9E" w:rsidRDefault="00000000">
      <w:pPr>
        <w:pStyle w:val="Balk2"/>
        <w:rPr>
          <w:rFonts w:cstheme="majorHAnsi"/>
          <w:sz w:val="22"/>
          <w:szCs w:val="22"/>
        </w:rPr>
      </w:pPr>
      <w:r w:rsidRPr="00A56D9E">
        <w:rPr>
          <w:rFonts w:cstheme="majorHAnsi"/>
          <w:sz w:val="22"/>
          <w:szCs w:val="22"/>
        </w:rPr>
        <w:t>14.4. Plan Yapmadan Gezi Modu</w:t>
      </w:r>
    </w:p>
    <w:p w14:paraId="5ABCE363"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PlanTatil yalnızca önceden saat saat plan yapılmış geziler için kullanılmamalıdır. Bazı kullanıcılar veya bazı günler spontane gezmek isteyebilir.</w:t>
      </w:r>
    </w:p>
    <w:p w14:paraId="1B6C31BF"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Bu durumda kullanıcı harita ekranını açar ve yakınındaki kartlara bakarak karar verir.</w:t>
      </w:r>
    </w:p>
    <w:p w14:paraId="20BD2BA1" w14:textId="77777777" w:rsidR="00812FC2" w:rsidRPr="00A56D9E" w:rsidRDefault="00000000">
      <w:pPr>
        <w:rPr>
          <w:rFonts w:asciiTheme="majorHAnsi" w:hAnsiTheme="majorHAnsi" w:cstheme="majorHAnsi"/>
          <w:sz w:val="22"/>
        </w:rPr>
      </w:pPr>
      <w:r w:rsidRPr="00A56D9E">
        <w:rPr>
          <w:rFonts w:asciiTheme="majorHAnsi" w:hAnsiTheme="majorHAnsi" w:cstheme="majorHAnsi"/>
          <w:b/>
          <w:color w:val="BE5B2D"/>
          <w:sz w:val="22"/>
        </w:rPr>
        <w:t>Örnek kullanım:</w:t>
      </w:r>
    </w:p>
    <w:p w14:paraId="143F7EA8"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Kullanıcı Roma’da yürürken plan dışına çıkar. Harita ekranını açar. “Kartlarım” filtresini seçer. Yakınlarda daha önce kaydettiği bir kilise, bir dondurmacı veya küçük bir meydan olduğunu görür. Sıralı plan yapmamış olsa bile “yakındaymış, gidip görelim” diyerek rotasını anlık değiştirebilir.</w:t>
      </w:r>
    </w:p>
    <w:p w14:paraId="62EAAB3A"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Bu özellik, PlanTatil’i katı bir rota takip aracı olmaktan çıkarır. Kullanıcı ister planlı, ister yarı planlı, ister tamamen spontane şekilde gezebilir.</w:t>
      </w:r>
    </w:p>
    <w:p w14:paraId="5FB7B2C0" w14:textId="77777777" w:rsidR="00812FC2" w:rsidRPr="00A56D9E" w:rsidRDefault="00000000">
      <w:pPr>
        <w:pStyle w:val="Balk2"/>
        <w:rPr>
          <w:rFonts w:cstheme="majorHAnsi"/>
          <w:sz w:val="22"/>
          <w:szCs w:val="22"/>
        </w:rPr>
      </w:pPr>
      <w:r w:rsidRPr="00A56D9E">
        <w:rPr>
          <w:rFonts w:cstheme="majorHAnsi"/>
          <w:sz w:val="22"/>
          <w:szCs w:val="22"/>
        </w:rPr>
        <w:t>14.5. Alternatif Bulma Senaryosu</w:t>
      </w:r>
    </w:p>
    <w:p w14:paraId="2551520F"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Harita ekranının en güçlü kullanım alanlarından biri, gezi sırasında beklenmedik durumlarda alternatif bulmaktır.</w:t>
      </w:r>
    </w:p>
    <w:p w14:paraId="3BC5C8EA" w14:textId="77777777" w:rsidR="00812FC2" w:rsidRPr="00A56D9E" w:rsidRDefault="00000000">
      <w:pPr>
        <w:rPr>
          <w:rFonts w:asciiTheme="majorHAnsi" w:hAnsiTheme="majorHAnsi" w:cstheme="majorHAnsi"/>
          <w:sz w:val="22"/>
        </w:rPr>
      </w:pPr>
      <w:r w:rsidRPr="00A56D9E">
        <w:rPr>
          <w:rFonts w:asciiTheme="majorHAnsi" w:hAnsiTheme="majorHAnsi" w:cstheme="majorHAnsi"/>
          <w:b/>
          <w:color w:val="BE5B2D"/>
          <w:sz w:val="22"/>
        </w:rPr>
        <w:t>Örnek senaryo:</w:t>
      </w:r>
    </w:p>
    <w:p w14:paraId="2DB98D14"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Kullanıcı planda yer alan bir restorana gider. Restoran kapalıdır veya çok kalabalıktır. Kullanıcı hemen PlanTatil’de harita ekranını açar. “Yeme / içme” filtresini seçer. Sistem yakınlardaki yemek kartlarını gösterir.</w:t>
      </w:r>
    </w:p>
    <w:p w14:paraId="42660A76" w14:textId="77777777" w:rsidR="00812FC2" w:rsidRPr="00A56D9E" w:rsidRDefault="00000000">
      <w:pPr>
        <w:rPr>
          <w:rFonts w:asciiTheme="majorHAnsi" w:hAnsiTheme="majorHAnsi" w:cstheme="majorHAnsi"/>
          <w:sz w:val="22"/>
        </w:rPr>
      </w:pPr>
      <w:r w:rsidRPr="00A56D9E">
        <w:rPr>
          <w:rFonts w:asciiTheme="majorHAnsi" w:hAnsiTheme="majorHAnsi" w:cstheme="majorHAnsi"/>
          <w:b/>
          <w:color w:val="BE5B2D"/>
          <w:sz w:val="22"/>
        </w:rPr>
        <w:t>Bu kartlar şu kaynaklardan gelebilir:</w:t>
      </w:r>
    </w:p>
    <w:p w14:paraId="5FAC34AC"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Kullanıcının daha önce kaydettiği alternatif restoranlar</w:t>
      </w:r>
    </w:p>
    <w:p w14:paraId="6C6D8239"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Grup üyelerinin önerdiği yemek kartları</w:t>
      </w:r>
    </w:p>
    <w:p w14:paraId="4029B972"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PlanTatil topluluğunda yüksek puan almış restoranlar</w:t>
      </w:r>
    </w:p>
    <w:p w14:paraId="1BBC2441"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Yakındaki popüler mekanlar</w:t>
      </w:r>
    </w:p>
    <w:p w14:paraId="1BC7A34A"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Harita servisinden gelen restoran önerileri</w:t>
      </w:r>
    </w:p>
    <w:p w14:paraId="54D000E8"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lastRenderedPageBreak/>
        <w:t>Kullanıcı yakınlık, puan, tür, fiyat, çocukla uygunluk veya daha önce kaydedilmiş olma durumuna göre filtreleme yapar. Böylece beklenmedik bir sorun hızlıca çözülebilir.</w:t>
      </w:r>
    </w:p>
    <w:p w14:paraId="4ABFB8DF" w14:textId="77777777" w:rsidR="00812FC2" w:rsidRPr="00A56D9E" w:rsidRDefault="00000000">
      <w:pPr>
        <w:rPr>
          <w:rFonts w:asciiTheme="majorHAnsi" w:hAnsiTheme="majorHAnsi" w:cstheme="majorHAnsi"/>
          <w:sz w:val="22"/>
        </w:rPr>
      </w:pPr>
      <w:r w:rsidRPr="00A56D9E">
        <w:rPr>
          <w:rFonts w:asciiTheme="majorHAnsi" w:hAnsiTheme="majorHAnsi" w:cstheme="majorHAnsi"/>
          <w:b/>
          <w:color w:val="BE5B2D"/>
          <w:sz w:val="22"/>
        </w:rPr>
        <w:t>Örnek ekran akışı:</w:t>
      </w:r>
    </w:p>
    <w:p w14:paraId="38240EC4"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Kullanıcı restoranın kapalı olduğunu fark eder.</w:t>
      </w:r>
    </w:p>
    <w:p w14:paraId="5A57412E"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PlanTatil harita ekranını açar.</w:t>
      </w:r>
    </w:p>
    <w:p w14:paraId="606C6297"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“Yeme / içme” filtresini seçer.</w:t>
      </w:r>
    </w:p>
    <w:p w14:paraId="390F35BD"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“Yakınımdakiler” seçeneğini açar.</w:t>
      </w:r>
    </w:p>
    <w:p w14:paraId="178D694E"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Sistem 500 metre içindeki kayıtlı ve önerilen yemek kartlarını gösterir.</w:t>
      </w:r>
    </w:p>
    <w:p w14:paraId="270DA06A"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Kullanıcı yüksek puanlı bir pizzacı seçer.</w:t>
      </w:r>
    </w:p>
    <w:p w14:paraId="50CFDC7F"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“Navigasyon aç” veya “Plana alternatif olarak ekle” butonuna basar.</w:t>
      </w:r>
    </w:p>
    <w:p w14:paraId="514AD3BF" w14:textId="77777777" w:rsidR="00812FC2" w:rsidRPr="00A56D9E" w:rsidRDefault="00000000">
      <w:pPr>
        <w:pStyle w:val="Balk2"/>
        <w:rPr>
          <w:rFonts w:cstheme="majorHAnsi"/>
          <w:sz w:val="22"/>
          <w:szCs w:val="22"/>
        </w:rPr>
      </w:pPr>
      <w:r w:rsidRPr="00A56D9E">
        <w:rPr>
          <w:rFonts w:cstheme="majorHAnsi"/>
          <w:sz w:val="22"/>
          <w:szCs w:val="22"/>
        </w:rPr>
        <w:t>14.6. Kişisel Kartlar ve Topluluk Kartları Ayrımı</w:t>
      </w:r>
    </w:p>
    <w:p w14:paraId="3EAA1789"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Harita ekranında kullanıcıya gösterilen kartların kaynağı açıkça belirtilmelidir.</w:t>
      </w:r>
    </w:p>
    <w:p w14:paraId="1E55B1BF" w14:textId="77777777" w:rsidR="00812FC2" w:rsidRPr="00A56D9E" w:rsidRDefault="00000000">
      <w:pPr>
        <w:rPr>
          <w:rFonts w:asciiTheme="majorHAnsi" w:hAnsiTheme="majorHAnsi" w:cstheme="majorHAnsi"/>
          <w:sz w:val="22"/>
        </w:rPr>
      </w:pPr>
      <w:r w:rsidRPr="00A56D9E">
        <w:rPr>
          <w:rFonts w:asciiTheme="majorHAnsi" w:hAnsiTheme="majorHAnsi" w:cstheme="majorHAnsi"/>
          <w:b/>
          <w:color w:val="BE5B2D"/>
          <w:sz w:val="22"/>
        </w:rPr>
        <w:t>Örneğin:</w:t>
      </w:r>
    </w:p>
    <w:p w14:paraId="5890B118"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Benim kartım</w:t>
      </w:r>
    </w:p>
    <w:p w14:paraId="41E6D536"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Aktif plan kartı</w:t>
      </w:r>
    </w:p>
    <w:p w14:paraId="4F8E5D3F"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Grup önerisi</w:t>
      </w:r>
    </w:p>
    <w:p w14:paraId="239C118E"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PlanTatil topluluk kartı</w:t>
      </w:r>
    </w:p>
    <w:p w14:paraId="355A3BFE"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Harita servisinden gelen mekan</w:t>
      </w:r>
    </w:p>
    <w:p w14:paraId="61BC5D15"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Daha önce denendi</w:t>
      </w:r>
    </w:p>
    <w:p w14:paraId="124BD85B"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Beğenildi</w:t>
      </w:r>
    </w:p>
    <w:p w14:paraId="02B7D9DA"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Beğenilmedi</w:t>
      </w:r>
    </w:p>
    <w:p w14:paraId="622D3BE9"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Popüler / çok kaydedildi</w:t>
      </w:r>
    </w:p>
    <w:p w14:paraId="7C6050EE"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Bu ayrım güven ve karar kolaylığı sağlar. Kullanıcı kendi kaydettiği bir kartla topluluk tarafından önerilen bir kartı veya dış harita servisinden gelen bir mekanı ayırt edebilmelidir.</w:t>
      </w:r>
    </w:p>
    <w:p w14:paraId="160DB1E6"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Harita üzerinde pin renkleri veya ikonları bu kaynaklara göre farklılaşabilir. Ancak harita çok kalabalıklaşmamalıdır. Kullanıcı istediği kaynakları açıp kapatabilmelidir.</w:t>
      </w:r>
    </w:p>
    <w:p w14:paraId="266E8CB6" w14:textId="77777777" w:rsidR="00812FC2" w:rsidRPr="00A56D9E" w:rsidRDefault="00000000">
      <w:pPr>
        <w:pStyle w:val="Balk2"/>
        <w:rPr>
          <w:rFonts w:cstheme="majorHAnsi"/>
          <w:sz w:val="22"/>
          <w:szCs w:val="22"/>
        </w:rPr>
      </w:pPr>
      <w:r w:rsidRPr="00A56D9E">
        <w:rPr>
          <w:rFonts w:cstheme="majorHAnsi"/>
          <w:sz w:val="22"/>
          <w:szCs w:val="22"/>
        </w:rPr>
        <w:t>14.7. Yakınımdaki Yüksek Puanlı Kartlar</w:t>
      </w:r>
    </w:p>
    <w:p w14:paraId="7A18F8E2"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Kullanıcının kendi arşivinde yeterli alternatif yoksa, sistem yakın çevredeki yüksek puanlı PlanTatil kartlarını gösterebilmelidir.</w:t>
      </w:r>
    </w:p>
    <w:p w14:paraId="2B10DCFB"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Örneğin kullanıcı “Yakınımda yüksek puanlı pizzacı göster” dediğinde sistem şu sırayla kaynaklara bakabilir:</w:t>
      </w:r>
    </w:p>
    <w:p w14:paraId="40FA4BCC"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Kullanıcının kendi kartları</w:t>
      </w:r>
    </w:p>
    <w:p w14:paraId="5D3A96F1"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Kullanıcının grup planındaki öneriler</w:t>
      </w:r>
    </w:p>
    <w:p w14:paraId="2BBD807B"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Kullanıcının kopyaladığı veya incelediği planlardan kartlar</w:t>
      </w:r>
    </w:p>
    <w:p w14:paraId="1FF6BBDD"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PlanTatil topluluğunda yüksek puan almış kartlar</w:t>
      </w:r>
    </w:p>
    <w:p w14:paraId="5791C435"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Harita API servisinden gelen popüler mekanlar</w:t>
      </w:r>
    </w:p>
    <w:p w14:paraId="0E210491"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Bu sıralama önemlidir. Çünkü kullanıcının kendi kaydettiği veya PlanTatil içinde güvenilir hale gelmiş kartlar, rastgele dış kaynak sonuçlarından önce gelmelidir.</w:t>
      </w:r>
    </w:p>
    <w:p w14:paraId="23B8E3F4" w14:textId="77777777" w:rsidR="00812FC2" w:rsidRPr="00A56D9E" w:rsidRDefault="00000000">
      <w:pPr>
        <w:rPr>
          <w:rFonts w:asciiTheme="majorHAnsi" w:hAnsiTheme="majorHAnsi" w:cstheme="majorHAnsi"/>
          <w:sz w:val="22"/>
        </w:rPr>
      </w:pPr>
      <w:r w:rsidRPr="00A56D9E">
        <w:rPr>
          <w:rFonts w:asciiTheme="majorHAnsi" w:hAnsiTheme="majorHAnsi" w:cstheme="majorHAnsi"/>
          <w:b/>
          <w:color w:val="BE5B2D"/>
          <w:sz w:val="22"/>
        </w:rPr>
        <w:t>Örnek filtreler:</w:t>
      </w:r>
    </w:p>
    <w:p w14:paraId="070DC0BD"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En yakındakiler</w:t>
      </w:r>
    </w:p>
    <w:p w14:paraId="35A7D5DF"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En yüksek puanlılar</w:t>
      </w:r>
    </w:p>
    <w:p w14:paraId="02C4A33B"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lastRenderedPageBreak/>
        <w:t>En çok kaydedilenler</w:t>
      </w:r>
    </w:p>
    <w:p w14:paraId="4CB6D265"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En çok denenenler</w:t>
      </w:r>
    </w:p>
    <w:p w14:paraId="1CB23CDF"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Çocukla uygun</w:t>
      </w:r>
    </w:p>
    <w:p w14:paraId="7CD5E8C3"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Ekonomik</w:t>
      </w:r>
    </w:p>
    <w:p w14:paraId="354F720F"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Açık olanlar</w:t>
      </w:r>
    </w:p>
    <w:p w14:paraId="43D76E9C"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Rezervasyonsuz gidilebilir</w:t>
      </w:r>
    </w:p>
    <w:p w14:paraId="3ABB2340"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Yürüyerek ulaşılabilir</w:t>
      </w:r>
    </w:p>
    <w:p w14:paraId="38441A27"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Yağmurda uygun</w:t>
      </w:r>
    </w:p>
    <w:p w14:paraId="27AC2415"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Kalabalık değil</w:t>
      </w:r>
    </w:p>
    <w:p w14:paraId="11F11246" w14:textId="77777777" w:rsidR="00812FC2" w:rsidRPr="00A56D9E" w:rsidRDefault="00000000">
      <w:pPr>
        <w:pStyle w:val="Balk2"/>
        <w:rPr>
          <w:rFonts w:cstheme="majorHAnsi"/>
          <w:sz w:val="22"/>
          <w:szCs w:val="22"/>
        </w:rPr>
      </w:pPr>
      <w:r w:rsidRPr="00A56D9E">
        <w:rPr>
          <w:rFonts w:cstheme="majorHAnsi"/>
          <w:sz w:val="22"/>
          <w:szCs w:val="22"/>
        </w:rPr>
        <w:t>14.8. Harita Üzerinden Plana Kart Ekleme</w:t>
      </w:r>
    </w:p>
    <w:p w14:paraId="6856B655"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Kullanıcı haritada bir kart gördüğünde bu kartı doğrudan planına ekleyebilmelidir.</w:t>
      </w:r>
    </w:p>
    <w:p w14:paraId="619DCFD7" w14:textId="77777777" w:rsidR="00812FC2" w:rsidRPr="00A56D9E" w:rsidRDefault="00000000">
      <w:pPr>
        <w:rPr>
          <w:rFonts w:asciiTheme="majorHAnsi" w:hAnsiTheme="majorHAnsi" w:cstheme="majorHAnsi"/>
          <w:sz w:val="22"/>
        </w:rPr>
      </w:pPr>
      <w:r w:rsidRPr="00A56D9E">
        <w:rPr>
          <w:rFonts w:asciiTheme="majorHAnsi" w:hAnsiTheme="majorHAnsi" w:cstheme="majorHAnsi"/>
          <w:b/>
          <w:color w:val="BE5B2D"/>
          <w:sz w:val="22"/>
        </w:rPr>
        <w:t>Kart detayında şu aksiyonlar bulunabilir:</w:t>
      </w:r>
    </w:p>
    <w:p w14:paraId="7E3B59B2"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Navigasyon aç</w:t>
      </w:r>
    </w:p>
    <w:p w14:paraId="45ED05C3"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Kartlarıma kaydet</w:t>
      </w:r>
    </w:p>
    <w:p w14:paraId="3102ECAC"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Aktif plana ekle</w:t>
      </w:r>
    </w:p>
    <w:p w14:paraId="583E4C5D"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Belirli güne ekle</w:t>
      </w:r>
    </w:p>
    <w:p w14:paraId="6904695E"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Alternatif olarak ekle</w:t>
      </w:r>
    </w:p>
    <w:p w14:paraId="694B3654"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Grup önerisi olarak gönder</w:t>
      </w:r>
    </w:p>
    <w:p w14:paraId="05702609"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Denedim</w:t>
      </w:r>
    </w:p>
    <w:p w14:paraId="3A6FE1DD"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Beğendim</w:t>
      </w:r>
    </w:p>
    <w:p w14:paraId="7138B6C5"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Beğenmedim</w:t>
      </w:r>
    </w:p>
    <w:p w14:paraId="27C89B74"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Not ekle</w:t>
      </w:r>
    </w:p>
    <w:p w14:paraId="56007C98"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Örneğin kullanıcı yakınında yüksek puanlı bir dondurmacı görür. Karta tıklar ve “Aktif plana ekle” der. Eğer aktif plan düzenlemeye açıksa kart uygun güne önerilir. Grup planında yetkisi yoksa öneri olarak gönderilir.</w:t>
      </w:r>
    </w:p>
    <w:p w14:paraId="6BB8A9AF" w14:textId="77777777" w:rsidR="00812FC2" w:rsidRPr="00A56D9E" w:rsidRDefault="00000000">
      <w:pPr>
        <w:pStyle w:val="Balk2"/>
        <w:rPr>
          <w:rFonts w:cstheme="majorHAnsi"/>
          <w:sz w:val="22"/>
          <w:szCs w:val="22"/>
        </w:rPr>
      </w:pPr>
      <w:r w:rsidRPr="00A56D9E">
        <w:rPr>
          <w:rFonts w:cstheme="majorHAnsi"/>
          <w:sz w:val="22"/>
          <w:szCs w:val="22"/>
        </w:rPr>
        <w:t>14.9. Harita Üzerinde Plan ve Kart Yoğunluğu</w:t>
      </w:r>
    </w:p>
    <w:p w14:paraId="26528FF1"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Roma gibi büyük turistik şehirlerde binlerce kart olabilir. Bu nedenle harita ekranı performans ve kullanılabilirlik açısından dikkatli tasarlanmalıdır.</w:t>
      </w:r>
    </w:p>
    <w:p w14:paraId="4868E3A5" w14:textId="77777777" w:rsidR="00812FC2" w:rsidRPr="00A56D9E" w:rsidRDefault="00000000">
      <w:pPr>
        <w:rPr>
          <w:rFonts w:asciiTheme="majorHAnsi" w:hAnsiTheme="majorHAnsi" w:cstheme="majorHAnsi"/>
          <w:sz w:val="22"/>
        </w:rPr>
      </w:pPr>
      <w:r w:rsidRPr="00A56D9E">
        <w:rPr>
          <w:rFonts w:asciiTheme="majorHAnsi" w:hAnsiTheme="majorHAnsi" w:cstheme="majorHAnsi"/>
          <w:b/>
          <w:color w:val="BE5B2D"/>
          <w:sz w:val="22"/>
        </w:rPr>
        <w:t>Harita ekranında şu kurallar uygulanabilir:</w:t>
      </w:r>
    </w:p>
    <w:p w14:paraId="7AF21BA3"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Başlangıçta yalnızca aktif plan ve kullanıcının kendi kartları gösterilir.</w:t>
      </w:r>
    </w:p>
    <w:p w14:paraId="351B2F3B"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Topluluk kartları kullanıcı isterse açılır.</w:t>
      </w:r>
    </w:p>
    <w:p w14:paraId="6EEFBD60"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Çok fazla kart varsa kümeleme yapılır.</w:t>
      </w:r>
    </w:p>
    <w:p w14:paraId="7E410EFF"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Yakınlaştırdıkça daha fazla kart detaylı görünür.</w:t>
      </w:r>
    </w:p>
    <w:p w14:paraId="20E9480C"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Uzak zoom seviyesinde yalnızca yoğunluk noktaları gösterilir.</w:t>
      </w:r>
    </w:p>
    <w:p w14:paraId="307DAE21"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Filtre seçilmeden tüm kartlar açılmaz.</w:t>
      </w:r>
    </w:p>
    <w:p w14:paraId="608E038D"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Kullanıcı “bu bölgede ara” diyerek belirli alanda sonuç ister.</w:t>
      </w:r>
    </w:p>
    <w:p w14:paraId="432B10B7"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Harita hareket ettikçe otomatik arama isteğe bağlı olmalıdır.</w:t>
      </w:r>
    </w:p>
    <w:p w14:paraId="662D03CF"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Bu yaklaşım hem haritanın okunabilirliğini korur hem de harita API maliyetlerini kontrol altında tutar.</w:t>
      </w:r>
    </w:p>
    <w:p w14:paraId="67F81967" w14:textId="77777777" w:rsidR="00812FC2" w:rsidRPr="00A56D9E" w:rsidRDefault="00000000">
      <w:pPr>
        <w:pStyle w:val="Balk2"/>
        <w:rPr>
          <w:rFonts w:cstheme="majorHAnsi"/>
          <w:sz w:val="22"/>
          <w:szCs w:val="22"/>
        </w:rPr>
      </w:pPr>
      <w:r w:rsidRPr="00A56D9E">
        <w:rPr>
          <w:rFonts w:cstheme="majorHAnsi"/>
          <w:sz w:val="22"/>
          <w:szCs w:val="22"/>
        </w:rPr>
        <w:t>14.10. Planlı ve Plansız Gezi Arasında Köprü</w:t>
      </w:r>
    </w:p>
    <w:p w14:paraId="33F37244"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Harita ekranı PlanTatil’in planlı ve plansız kullanımını birleştirir.</w:t>
      </w:r>
    </w:p>
    <w:p w14:paraId="1D73591F"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lastRenderedPageBreak/>
        <w:t>Bazı kullanıcılar gününü saat saat planlamak ister. Bazıları sadece gitmek istediği yerleri kaydeder ve o günkü ruh haline göre gezer. Bazıları ise plan yapar ama gezi sırasında plana tamamen sadık kalmaz.</w:t>
      </w:r>
    </w:p>
    <w:p w14:paraId="6D2EB980"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Harita ekranı tüm bu davranışlara uyum sağlar.</w:t>
      </w:r>
    </w:p>
    <w:p w14:paraId="348F4907" w14:textId="77777777" w:rsidR="00812FC2" w:rsidRPr="00A56D9E" w:rsidRDefault="00000000">
      <w:pPr>
        <w:rPr>
          <w:rFonts w:asciiTheme="majorHAnsi" w:hAnsiTheme="majorHAnsi" w:cstheme="majorHAnsi"/>
          <w:sz w:val="22"/>
        </w:rPr>
      </w:pPr>
      <w:r w:rsidRPr="00A56D9E">
        <w:rPr>
          <w:rFonts w:asciiTheme="majorHAnsi" w:hAnsiTheme="majorHAnsi" w:cstheme="majorHAnsi"/>
          <w:b/>
          <w:color w:val="BE5B2D"/>
          <w:sz w:val="22"/>
        </w:rPr>
        <w:t>Kullanıcı:</w:t>
      </w:r>
    </w:p>
    <w:p w14:paraId="77F1702D"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Hazır planını haritada takip edebilir.</w:t>
      </w:r>
    </w:p>
    <w:p w14:paraId="04695800"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Plan dışına çıktığında yakınındaki kartları görebilir.</w:t>
      </w:r>
    </w:p>
    <w:p w14:paraId="5861AFF8"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Kaydettiği ama plana eklemediği yerleri keşfedebilir.</w:t>
      </w:r>
    </w:p>
    <w:p w14:paraId="36A8B13C"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Kapalı veya kalabalık mekanlara alternatif bulabilir.</w:t>
      </w:r>
    </w:p>
    <w:p w14:paraId="00A4131B"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Topluluk tarafından önerilen yüksek puanlı kartları açabilir.</w:t>
      </w:r>
    </w:p>
    <w:p w14:paraId="317DB126"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Kendi anlık rotasını harita üzerinden oluşturabilir.</w:t>
      </w:r>
    </w:p>
    <w:p w14:paraId="3E01DD71"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Bu nedenle harita ekranı yalnızca yardımcı bir ekran değil, ürünün ana kullanım merkezlerinden biri olarak tasarlanmalıdır.</w:t>
      </w:r>
    </w:p>
    <w:p w14:paraId="689906D6" w14:textId="77777777" w:rsidR="00812FC2" w:rsidRPr="00A56D9E" w:rsidRDefault="00000000">
      <w:pPr>
        <w:pStyle w:val="Balk2"/>
        <w:rPr>
          <w:rFonts w:cstheme="majorHAnsi"/>
          <w:sz w:val="22"/>
          <w:szCs w:val="22"/>
        </w:rPr>
      </w:pPr>
      <w:r w:rsidRPr="00A56D9E">
        <w:rPr>
          <w:rFonts w:cstheme="majorHAnsi"/>
          <w:sz w:val="22"/>
          <w:szCs w:val="22"/>
        </w:rPr>
        <w:t>14.11. Ürün Değeri</w:t>
      </w:r>
    </w:p>
    <w:p w14:paraId="51A82C8A"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Harita ekranı, PlanTatil’in en güçlü keşif ve karar destek alanlarından biridir.</w:t>
      </w:r>
    </w:p>
    <w:p w14:paraId="3BC17A15"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Kullanıcı plan yapmamış olsa bile PlanTatil içindeki kartlar sayesinde şehirde anlamlı şekilde gezebilir. Plan yapmış olsa bile beklenmedik durumlarda alternatif bulabilir. Bir yere gitmişken yakınlarda daha önce kaydettiği bir kart olduğunu görebilir. Grup önerilerini harita üzerinde değerlendirebilir. Topluluğun yüksek puanlı kartlarını kendi konumuna göre keşfedebilir.</w:t>
      </w:r>
    </w:p>
    <w:p w14:paraId="08754A34"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Bu yapı PlanTatil’i klasik “rota listesi” uygulamasından çıkarır ve canlı bir gezi asistanına dönüştürür.</w:t>
      </w:r>
    </w:p>
    <w:p w14:paraId="16AC66D0" w14:textId="77777777" w:rsidR="00812FC2" w:rsidRPr="00A56D9E" w:rsidRDefault="00000000">
      <w:pPr>
        <w:rPr>
          <w:rFonts w:asciiTheme="majorHAnsi" w:hAnsiTheme="majorHAnsi" w:cstheme="majorHAnsi"/>
          <w:sz w:val="22"/>
        </w:rPr>
      </w:pPr>
      <w:r w:rsidRPr="00A56D9E">
        <w:rPr>
          <w:rFonts w:asciiTheme="majorHAnsi" w:hAnsiTheme="majorHAnsi" w:cstheme="majorHAnsi"/>
          <w:b/>
          <w:color w:val="BE5B2D"/>
          <w:sz w:val="22"/>
        </w:rPr>
        <w:t>Kullanıcı için temel değer şudur:</w:t>
      </w:r>
    </w:p>
    <w:p w14:paraId="6EF0FCB2"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“Planım bozulsa bile elimde akıllı bir harita var. Yakınımdaki kendi kartlarımı, grup önerilerini ve güvenilir topluluk kartlarını hemen görebilirim.”</w:t>
      </w:r>
    </w:p>
    <w:p w14:paraId="2E1B2F47" w14:textId="77777777" w:rsidR="00812FC2" w:rsidRPr="00A56D9E" w:rsidRDefault="00000000">
      <w:pPr>
        <w:pStyle w:val="Balk2"/>
        <w:rPr>
          <w:rFonts w:cstheme="majorHAnsi"/>
          <w:sz w:val="22"/>
          <w:szCs w:val="22"/>
        </w:rPr>
      </w:pPr>
      <w:r w:rsidRPr="00A56D9E">
        <w:rPr>
          <w:rFonts w:cstheme="majorHAnsi"/>
          <w:sz w:val="22"/>
          <w:szCs w:val="22"/>
        </w:rPr>
        <w:t>Karar Özeti</w:t>
      </w:r>
    </w:p>
    <w:p w14:paraId="63F17EF2"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PlanTatil’de konum bilgisi taşıyan tüm kartları gösteren ayrı bir harita ekranı olacak.</w:t>
      </w:r>
    </w:p>
    <w:p w14:paraId="42A0070B"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Harita ekranı yalnızca planı izlemek için değil, plansız veya spontane gezi için de kullanılacak.</w:t>
      </w:r>
    </w:p>
    <w:p w14:paraId="103B17E0"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Sağ tarafta veya mobilde açılır panelde harita katmanları bulunacak.</w:t>
      </w:r>
    </w:p>
    <w:p w14:paraId="460FAEE9"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Sol tarafta veya mobilde filtre panelinde kart türleri bulunacak.</w:t>
      </w:r>
    </w:p>
    <w:p w14:paraId="62B605DF"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Kullanıcı hangi kart türlerini açarsa haritada yalnızca onlar görünecek.</w:t>
      </w:r>
    </w:p>
    <w:p w14:paraId="7C0C250F"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Kartlarım, aktif plan, grup önerileri, topluluk kartları ve harita API sonuçları kaynak olarak ayrılacak.</w:t>
      </w:r>
    </w:p>
    <w:p w14:paraId="78F6A39C"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Kullanıcı yakınındaki kendi kartlarını görebilecek.</w:t>
      </w:r>
    </w:p>
    <w:p w14:paraId="28EF9EEB"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Kullanıcı kendi kartlarında alternatif yoksa PlanTatil topluluk kartlarını veya harita API önerilerini açabilecek.</w:t>
      </w:r>
    </w:p>
    <w:p w14:paraId="0BB071F8"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Haritada görülen kartlar doğrudan plana eklenebilecek, kartlara kaydedilebilecek veya grup önerisi olarak gönderilebilecek.</w:t>
      </w:r>
    </w:p>
    <w:p w14:paraId="0B10ED58"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Yoğun şehirlerde harita kümeleme, filtreleme ve “bu bölgede ara” mantığıyla çalışacak.</w:t>
      </w:r>
    </w:p>
    <w:p w14:paraId="236E0FEE"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Harita ekranı planlı ve plansız gezi deneyimi arasında köprü kuracak.</w:t>
      </w:r>
    </w:p>
    <w:p w14:paraId="5065D176" w14:textId="77777777" w:rsidR="00812FC2" w:rsidRPr="00A56D9E" w:rsidRDefault="00000000">
      <w:pPr>
        <w:pStyle w:val="Balk1"/>
        <w:rPr>
          <w:rFonts w:cstheme="majorHAnsi"/>
          <w:sz w:val="22"/>
          <w:szCs w:val="22"/>
        </w:rPr>
      </w:pPr>
      <w:r w:rsidRPr="00A56D9E">
        <w:rPr>
          <w:rFonts w:cstheme="majorHAnsi"/>
          <w:sz w:val="22"/>
          <w:szCs w:val="22"/>
        </w:rPr>
        <w:t>15. Plan İçi Zaman Çizelgesi ve Harita Deneyimi</w:t>
      </w:r>
    </w:p>
    <w:p w14:paraId="6D2177F4"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PlanTatil 2.0’da bir gezi planı iki ana görünüm üzerinden kullanılmalıdır: zaman çizelgesi görünümü ve harita görünümü.</w:t>
      </w:r>
    </w:p>
    <w:p w14:paraId="3803AE8C"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lastRenderedPageBreak/>
        <w:t>Zaman çizelgesi görünümü, kullanıcının “bugün sırada ne var?” sorusuna cevap verir. Harita görünümü ise “duraklar birbirine göre nerede, nasıl ilerleyeceğiz?” sorusuna cevap verir.</w:t>
      </w:r>
    </w:p>
    <w:p w14:paraId="004C01B6"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Bu iki görünüm birbirinin alternatifi değil, tamamlayıcısıdır. Kullanıcı gezi öncesinde planı düzenlerken iki görünüm arasında geçiş yapabilir. Gezi sırasında ise zaman çizelgesi sıradaki adımı, harita ise konum ve yön bilgisini sağlar.</w:t>
      </w:r>
    </w:p>
    <w:p w14:paraId="7EEA5637" w14:textId="77777777" w:rsidR="00812FC2" w:rsidRPr="00A56D9E" w:rsidRDefault="00000000">
      <w:pPr>
        <w:pStyle w:val="Balk2"/>
        <w:rPr>
          <w:rFonts w:cstheme="majorHAnsi"/>
          <w:sz w:val="22"/>
          <w:szCs w:val="22"/>
        </w:rPr>
      </w:pPr>
      <w:r w:rsidRPr="00A56D9E">
        <w:rPr>
          <w:rFonts w:cstheme="majorHAnsi"/>
          <w:sz w:val="22"/>
          <w:szCs w:val="22"/>
        </w:rPr>
        <w:t>15.1. Zaman Çizelgesi Görünümü</w:t>
      </w:r>
    </w:p>
    <w:p w14:paraId="7EFA7789"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Zaman çizelgesi, planın gün gün ve saat saat takip edildiği ana ekrandır. Özellikle gezi sırasında kullanıcıya basit, okunabilir ve hızlı karar verdiren bir yapı sunmalıdır.</w:t>
      </w:r>
    </w:p>
    <w:p w14:paraId="69C8BF39"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Zaman çizelgesinde her gün ayrı bir akış olarak gösterilir. Her kart ilgili güne, saate ve sıraya göre dizilir.</w:t>
      </w:r>
    </w:p>
    <w:p w14:paraId="555CE2AB" w14:textId="77777777" w:rsidR="00812FC2" w:rsidRPr="00A56D9E" w:rsidRDefault="00000000">
      <w:pPr>
        <w:rPr>
          <w:rFonts w:asciiTheme="majorHAnsi" w:hAnsiTheme="majorHAnsi" w:cstheme="majorHAnsi"/>
          <w:sz w:val="22"/>
        </w:rPr>
      </w:pPr>
      <w:r w:rsidRPr="00A56D9E">
        <w:rPr>
          <w:rFonts w:asciiTheme="majorHAnsi" w:hAnsiTheme="majorHAnsi" w:cstheme="majorHAnsi"/>
          <w:b/>
          <w:color w:val="BE5B2D"/>
          <w:sz w:val="22"/>
        </w:rPr>
        <w:t>Her durak kartında şu bilgiler bulunabilir:</w:t>
      </w:r>
    </w:p>
    <w:p w14:paraId="6770A8B7"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Saat</w:t>
      </w:r>
    </w:p>
    <w:p w14:paraId="68055237"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Durak adı</w:t>
      </w:r>
    </w:p>
    <w:p w14:paraId="2F2FEABD"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Kart türü</w:t>
      </w:r>
    </w:p>
    <w:p w14:paraId="5C4D1792"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Tahmini ziyaret süresi</w:t>
      </w:r>
    </w:p>
    <w:p w14:paraId="148E1DC0"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Kısa açıklama</w:t>
      </w:r>
    </w:p>
    <w:p w14:paraId="2B17FCD5"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Adres veya bölge bilgisi</w:t>
      </w:r>
    </w:p>
    <w:p w14:paraId="524B460E"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Bilet / rezervasyon notu</w:t>
      </w:r>
    </w:p>
    <w:p w14:paraId="2CCB5649"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Harita / navigasyon butonu</w:t>
      </w:r>
    </w:p>
    <w:p w14:paraId="0FBA0823"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Geldim / gördüm / denedim işaretleri</w:t>
      </w:r>
    </w:p>
    <w:p w14:paraId="6ED6E37B"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Kişisel not</w:t>
      </w:r>
    </w:p>
    <w:p w14:paraId="44E1CB70"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Grup önerileri</w:t>
      </w:r>
    </w:p>
    <w:p w14:paraId="254654F1"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Alternatif kartlar</w:t>
      </w:r>
    </w:p>
    <w:p w14:paraId="16355F72"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Öncelik durumu</w:t>
      </w:r>
    </w:p>
    <w:p w14:paraId="189B4D3E"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Opsiyonel olup olmadığı</w:t>
      </w:r>
    </w:p>
    <w:p w14:paraId="18EEF92D"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Bu görünüm gezi sırasında gereksiz detaylarla kalabalıklaşmamalıdır. Kullanıcı hızlıca sıradaki durağı, varış saatini, yapılacak işi ve navigasyon butonunu görebilmelidir.</w:t>
      </w:r>
    </w:p>
    <w:p w14:paraId="22D9E8EC" w14:textId="77777777" w:rsidR="00812FC2" w:rsidRPr="00A56D9E" w:rsidRDefault="00000000">
      <w:pPr>
        <w:pStyle w:val="Balk2"/>
        <w:rPr>
          <w:rFonts w:cstheme="majorHAnsi"/>
          <w:sz w:val="22"/>
          <w:szCs w:val="22"/>
        </w:rPr>
      </w:pPr>
      <w:r w:rsidRPr="00A56D9E">
        <w:rPr>
          <w:rFonts w:cstheme="majorHAnsi"/>
          <w:sz w:val="22"/>
          <w:szCs w:val="22"/>
        </w:rPr>
        <w:t>15.2. Kompakt ve Detaylı Kart Mantığı</w:t>
      </w:r>
    </w:p>
    <w:p w14:paraId="1CC97AB5"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Zaman çizelgesi görünümünde kartlar varsayılan olarak kompakt görünebilir. Kompakt kartta yalnızca en kritik bilgiler yer alır:</w:t>
      </w:r>
    </w:p>
    <w:p w14:paraId="7875247A"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Saat</w:t>
      </w:r>
    </w:p>
    <w:p w14:paraId="41055B66"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Durak adı</w:t>
      </w:r>
    </w:p>
    <w:p w14:paraId="0590344C"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Kısa tür bilgisi</w:t>
      </w:r>
    </w:p>
    <w:p w14:paraId="0832EBBB"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Navigasyon butonu</w:t>
      </w:r>
    </w:p>
    <w:p w14:paraId="248A072E"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Geldim / gördüm / denedim butonu</w:t>
      </w:r>
    </w:p>
    <w:p w14:paraId="5E42238F"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Durak süresi veya tahmini bitiş saati</w:t>
      </w:r>
    </w:p>
    <w:p w14:paraId="2A5B1977"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Kullanıcı karta dokunduğunda detay alanı açılır. Detayda açıklama, adres, bilet notu, rezervasyon bilgisi, lezzet önerileri, grup yorumları, alternatif kartlar ve kişisel notlar görünür.</w:t>
      </w:r>
    </w:p>
    <w:p w14:paraId="03ECAF05"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Bu yapı mobil kullanım için önemlidir. Gezi sırasında kullanıcı telefon ekranında uzun metinlerle boğulmamalıdır. Sıradaki adımı hızlıca görmeli, gerekirse detaya inmelidir.</w:t>
      </w:r>
    </w:p>
    <w:p w14:paraId="2A02FC8E" w14:textId="77777777" w:rsidR="00812FC2" w:rsidRPr="00A56D9E" w:rsidRDefault="00000000">
      <w:pPr>
        <w:pStyle w:val="Balk2"/>
        <w:rPr>
          <w:rFonts w:cstheme="majorHAnsi"/>
          <w:sz w:val="22"/>
          <w:szCs w:val="22"/>
        </w:rPr>
      </w:pPr>
      <w:r w:rsidRPr="00A56D9E">
        <w:rPr>
          <w:rFonts w:cstheme="majorHAnsi"/>
          <w:sz w:val="22"/>
          <w:szCs w:val="22"/>
        </w:rPr>
        <w:t>15.3. Harita Görünümü</w:t>
      </w:r>
    </w:p>
    <w:p w14:paraId="4F9F8DBB"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Plan içi harita görünümü, seçili günün veya tüm planın duraklarını harita üzerinde gösterir.</w:t>
      </w:r>
    </w:p>
    <w:p w14:paraId="370D16FA"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lastRenderedPageBreak/>
        <w:t>Haritada duraklar numaralı pinlerle gösterilebilir. Bu numaralar zaman çizelgesindeki sıra ile eşleşmelidir.</w:t>
      </w:r>
    </w:p>
    <w:p w14:paraId="0C3738B5" w14:textId="77777777" w:rsidR="00812FC2" w:rsidRPr="00A56D9E" w:rsidRDefault="00000000">
      <w:pPr>
        <w:rPr>
          <w:rFonts w:asciiTheme="majorHAnsi" w:hAnsiTheme="majorHAnsi" w:cstheme="majorHAnsi"/>
          <w:sz w:val="22"/>
        </w:rPr>
      </w:pPr>
      <w:r w:rsidRPr="00A56D9E">
        <w:rPr>
          <w:rFonts w:asciiTheme="majorHAnsi" w:hAnsiTheme="majorHAnsi" w:cstheme="majorHAnsi"/>
          <w:b/>
          <w:color w:val="BE5B2D"/>
          <w:sz w:val="22"/>
        </w:rPr>
        <w:t>Örneğin:</w:t>
      </w:r>
    </w:p>
    <w:p w14:paraId="3D8740F6"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Otelden çıkış</w:t>
      </w:r>
    </w:p>
    <w:p w14:paraId="08D3E29B"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Colosseum</w:t>
      </w:r>
    </w:p>
    <w:p w14:paraId="43A9017E"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Roman Forum</w:t>
      </w:r>
    </w:p>
    <w:p w14:paraId="45AB068E"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Öğle molası</w:t>
      </w:r>
    </w:p>
    <w:p w14:paraId="4D274FE0"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Pantheon</w:t>
      </w:r>
    </w:p>
    <w:p w14:paraId="7830197E"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Piazza Navona</w:t>
      </w:r>
    </w:p>
    <w:p w14:paraId="684EDDCC"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Trevi Fountain</w:t>
      </w:r>
    </w:p>
    <w:p w14:paraId="349FD206"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Harita üzerinde duraklar arasında rota çizgisi gösterilebilir. Kullanıcı isterse yalnızca seçili günü, isterse tüm geziyi haritada görebilir.</w:t>
      </w:r>
    </w:p>
    <w:p w14:paraId="7248EDC5" w14:textId="77777777" w:rsidR="00812FC2" w:rsidRPr="00A56D9E" w:rsidRDefault="00000000">
      <w:pPr>
        <w:rPr>
          <w:rFonts w:asciiTheme="majorHAnsi" w:hAnsiTheme="majorHAnsi" w:cstheme="majorHAnsi"/>
          <w:sz w:val="22"/>
        </w:rPr>
      </w:pPr>
      <w:r w:rsidRPr="00A56D9E">
        <w:rPr>
          <w:rFonts w:asciiTheme="majorHAnsi" w:hAnsiTheme="majorHAnsi" w:cstheme="majorHAnsi"/>
          <w:b/>
          <w:color w:val="BE5B2D"/>
          <w:sz w:val="22"/>
        </w:rPr>
        <w:t>Harita görünümünde şu bilgiler bulunabilir:</w:t>
      </w:r>
    </w:p>
    <w:p w14:paraId="72D6843E"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Numaralı duraklar</w:t>
      </w:r>
    </w:p>
    <w:p w14:paraId="2A9C2B19"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Gün rengine göre pinler</w:t>
      </w:r>
    </w:p>
    <w:p w14:paraId="442E1933"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Rota çizgisi</w:t>
      </w:r>
    </w:p>
    <w:p w14:paraId="37899F6E"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Aktif konum</w:t>
      </w:r>
    </w:p>
    <w:p w14:paraId="35B61A00"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Sıradaki durak</w:t>
      </w:r>
    </w:p>
    <w:p w14:paraId="26104014"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Yakındaki kartlar</w:t>
      </w:r>
    </w:p>
    <w:p w14:paraId="5876FD15"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Araya eklenebilir öneriler</w:t>
      </w:r>
    </w:p>
    <w:p w14:paraId="67D7E2D9"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Alternatif duraklar</w:t>
      </w:r>
    </w:p>
    <w:p w14:paraId="60267EF7"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Grup üyelerinin önerileri</w:t>
      </w:r>
    </w:p>
    <w:p w14:paraId="3FE1A54B"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Navigasyon açma butonu</w:t>
      </w:r>
    </w:p>
    <w:p w14:paraId="4E8F06BC"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Bu görünüm, kullanıcının planın coğrafi mantığını anlamasını sağlar. Zaman çizelgesinde mantıklı görünen bir sıra, haritada bakıldığında gereksiz geri dönüşler içeriyor olabilir. Harita görünümü bu tür hataları fark ettirir.</w:t>
      </w:r>
    </w:p>
    <w:p w14:paraId="600247FE" w14:textId="77777777" w:rsidR="00812FC2" w:rsidRPr="00A56D9E" w:rsidRDefault="00000000">
      <w:pPr>
        <w:pStyle w:val="Balk2"/>
        <w:rPr>
          <w:rFonts w:cstheme="majorHAnsi"/>
          <w:sz w:val="22"/>
          <w:szCs w:val="22"/>
        </w:rPr>
      </w:pPr>
      <w:r w:rsidRPr="00A56D9E">
        <w:rPr>
          <w:rFonts w:cstheme="majorHAnsi"/>
          <w:sz w:val="22"/>
          <w:szCs w:val="22"/>
        </w:rPr>
        <w:t>15.4. Zaman Çizelgesi ve Harita Senkronizasyonu</w:t>
      </w:r>
    </w:p>
    <w:p w14:paraId="5290B21D"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Zaman çizelgesi ve harita birbirine bağlı çalışmalıdır.</w:t>
      </w:r>
    </w:p>
    <w:p w14:paraId="140DF062"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Kullanıcı zaman çizelgesinde bir karta dokunduğunda, haritada ilgili pin vurgulanmalıdır. Kullanıcı haritada bir pine dokunduğunda ise zaman çizelgesindeki ilgili kart açılmalıdır.</w:t>
      </w:r>
    </w:p>
    <w:p w14:paraId="75CB9E04"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Bu senkronizasyon, plan düzenleme sırasında çok önemlidir. Kullanıcı bir durağın yerini haritada görür, sonra zaman çizelgesinde sırasını değiştirebilir. Ya da zaman çizelgesindeki yoğunluğu fark eder, haritada yakın alternatiflere bakabilir.</w:t>
      </w:r>
    </w:p>
    <w:p w14:paraId="1F79E50F" w14:textId="77777777" w:rsidR="00812FC2" w:rsidRPr="00A56D9E" w:rsidRDefault="00000000">
      <w:pPr>
        <w:rPr>
          <w:rFonts w:asciiTheme="majorHAnsi" w:hAnsiTheme="majorHAnsi" w:cstheme="majorHAnsi"/>
          <w:sz w:val="22"/>
        </w:rPr>
      </w:pPr>
      <w:r w:rsidRPr="00A56D9E">
        <w:rPr>
          <w:rFonts w:asciiTheme="majorHAnsi" w:hAnsiTheme="majorHAnsi" w:cstheme="majorHAnsi"/>
          <w:b/>
          <w:color w:val="BE5B2D"/>
          <w:sz w:val="22"/>
        </w:rPr>
        <w:t>Örnek etkileşimler:</w:t>
      </w:r>
    </w:p>
    <w:p w14:paraId="22552F9E"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Zaman çizelgesinde “Pantheon” kartına dokunulur, haritada Pantheon pini büyür.</w:t>
      </w:r>
    </w:p>
    <w:p w14:paraId="39107898"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Haritada “Giolitti” kartına dokunulur, zaman çizelgesinde ilgili öneri kartı açılır.</w:t>
      </w:r>
    </w:p>
    <w:p w14:paraId="47EF41E6"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Kullanıcı haritada bir kartı seçer ve “Gün 1’e ekle” der.</w:t>
      </w:r>
    </w:p>
    <w:p w14:paraId="40BFF6DC"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Sistem kartı zaman çizelgesinde en uygun yere yerleştirmeyi önerir.</w:t>
      </w:r>
    </w:p>
    <w:p w14:paraId="1F6E3BC0" w14:textId="77777777" w:rsidR="00812FC2" w:rsidRPr="00A56D9E" w:rsidRDefault="00000000">
      <w:pPr>
        <w:pStyle w:val="Balk2"/>
        <w:rPr>
          <w:rFonts w:cstheme="majorHAnsi"/>
          <w:sz w:val="22"/>
          <w:szCs w:val="22"/>
        </w:rPr>
      </w:pPr>
      <w:r w:rsidRPr="00A56D9E">
        <w:rPr>
          <w:rFonts w:cstheme="majorHAnsi"/>
          <w:sz w:val="22"/>
          <w:szCs w:val="22"/>
        </w:rPr>
        <w:t>15.5. Canlı Gezi Modu</w:t>
      </w:r>
    </w:p>
    <w:p w14:paraId="62F708D1"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Canlı Gezi Modu, kullanıcının gezi sırasında uygulamayı takip ekranı gibi kullanmasını sağlar.</w:t>
      </w:r>
    </w:p>
    <w:p w14:paraId="3A1A327C"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Bu modda uygulama, kullanıcının o anki gününe ve konumuna göre en önemli bilgileri öne çıkarır.</w:t>
      </w:r>
    </w:p>
    <w:p w14:paraId="1A0FA2DB" w14:textId="77777777" w:rsidR="00812FC2" w:rsidRPr="00A56D9E" w:rsidRDefault="00000000">
      <w:pPr>
        <w:rPr>
          <w:rFonts w:asciiTheme="majorHAnsi" w:hAnsiTheme="majorHAnsi" w:cstheme="majorHAnsi"/>
          <w:sz w:val="22"/>
        </w:rPr>
      </w:pPr>
      <w:r w:rsidRPr="00A56D9E">
        <w:rPr>
          <w:rFonts w:asciiTheme="majorHAnsi" w:hAnsiTheme="majorHAnsi" w:cstheme="majorHAnsi"/>
          <w:b/>
          <w:color w:val="BE5B2D"/>
          <w:sz w:val="22"/>
        </w:rPr>
        <w:t>Canlı Gezi Modu’nda gösterilebilecek bilgiler:</w:t>
      </w:r>
    </w:p>
    <w:p w14:paraId="64E75CEF"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lastRenderedPageBreak/>
        <w:t>Bugünün planı</w:t>
      </w:r>
    </w:p>
    <w:p w14:paraId="1AE53191"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Sıradaki durak</w:t>
      </w:r>
    </w:p>
    <w:p w14:paraId="65AB3B00"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Sıradaki durağa uzaklık</w:t>
      </w:r>
    </w:p>
    <w:p w14:paraId="75035918"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Tahmini varış süresi</w:t>
      </w:r>
    </w:p>
    <w:p w14:paraId="1C7DF5B7"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Navigasyon butonu</w:t>
      </w:r>
    </w:p>
    <w:p w14:paraId="27483B08"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Durak için kısa not</w:t>
      </w:r>
    </w:p>
    <w:p w14:paraId="190D7BAC"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Bilet / rezervasyon uyarısı</w:t>
      </w:r>
    </w:p>
    <w:p w14:paraId="354E4030"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Geldim / gördüm / denedim butonu</w:t>
      </w:r>
    </w:p>
    <w:p w14:paraId="16014EF3"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Grup ilerleme durumu</w:t>
      </w:r>
    </w:p>
    <w:p w14:paraId="4B3E8E21"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Hızlı not alma</w:t>
      </w:r>
    </w:p>
    <w:p w14:paraId="39DF5743"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Yakındaki alternatifler</w:t>
      </w:r>
    </w:p>
    <w:p w14:paraId="482385EC"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Planın gerisinde veya ilerisinde olma durumu</w:t>
      </w:r>
    </w:p>
    <w:p w14:paraId="15D58DBF" w14:textId="77777777" w:rsidR="00812FC2" w:rsidRPr="00A56D9E" w:rsidRDefault="00000000">
      <w:pPr>
        <w:rPr>
          <w:rFonts w:asciiTheme="majorHAnsi" w:hAnsiTheme="majorHAnsi" w:cstheme="majorHAnsi"/>
          <w:sz w:val="22"/>
        </w:rPr>
      </w:pPr>
      <w:r w:rsidRPr="00A56D9E">
        <w:rPr>
          <w:rFonts w:asciiTheme="majorHAnsi" w:hAnsiTheme="majorHAnsi" w:cstheme="majorHAnsi"/>
          <w:b/>
          <w:color w:val="BE5B2D"/>
          <w:sz w:val="22"/>
        </w:rPr>
        <w:t>Örneğin kullanıcı plan saatinin gerisinde kaldıysa sistem şöyle uyarabilir:</w:t>
      </w:r>
    </w:p>
    <w:p w14:paraId="3CAB9827"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“Bugünkü planın yaklaşık 45 dakika gerisindesiniz. İsterseniz Piazza Navona durağını opsiyonel yapabilir veya akşam yemeği saatini ileri alabilirsiniz.”</w:t>
      </w:r>
    </w:p>
    <w:p w14:paraId="1DF8D9C0"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Bu uyarılar kullanıcıyı zorlamamalı, sadece karar desteği vermelidir.</w:t>
      </w:r>
    </w:p>
    <w:p w14:paraId="6EC65C76" w14:textId="77777777" w:rsidR="00812FC2" w:rsidRPr="00A56D9E" w:rsidRDefault="00000000">
      <w:pPr>
        <w:pStyle w:val="Balk2"/>
        <w:rPr>
          <w:rFonts w:cstheme="majorHAnsi"/>
          <w:sz w:val="22"/>
          <w:szCs w:val="22"/>
        </w:rPr>
      </w:pPr>
      <w:r w:rsidRPr="00A56D9E">
        <w:rPr>
          <w:rFonts w:cstheme="majorHAnsi"/>
          <w:sz w:val="22"/>
          <w:szCs w:val="22"/>
        </w:rPr>
        <w:t>15.6. Sıradaki Durak Mantığı</w:t>
      </w:r>
    </w:p>
    <w:p w14:paraId="4AD6002B"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Canlı Gezi Modu’nun merkezinde “sıradaki durak” bulunur.</w:t>
      </w:r>
    </w:p>
    <w:p w14:paraId="0ED161A4" w14:textId="77777777" w:rsidR="00812FC2" w:rsidRPr="00A56D9E" w:rsidRDefault="00000000">
      <w:pPr>
        <w:rPr>
          <w:rFonts w:asciiTheme="majorHAnsi" w:hAnsiTheme="majorHAnsi" w:cstheme="majorHAnsi"/>
          <w:sz w:val="22"/>
        </w:rPr>
      </w:pPr>
      <w:r w:rsidRPr="00A56D9E">
        <w:rPr>
          <w:rFonts w:asciiTheme="majorHAnsi" w:hAnsiTheme="majorHAnsi" w:cstheme="majorHAnsi"/>
          <w:b/>
          <w:color w:val="BE5B2D"/>
          <w:sz w:val="22"/>
        </w:rPr>
        <w:t>Sistem sıradaki durağı şu bilgilere göre belirleyebilir:</w:t>
      </w:r>
    </w:p>
    <w:p w14:paraId="119B9943"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Günün saat akışı</w:t>
      </w:r>
    </w:p>
    <w:p w14:paraId="19535A29"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Kullanıcının geldi/gördü işaretleri</w:t>
      </w:r>
    </w:p>
    <w:p w14:paraId="2DB6A0ED"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Kullanıcının mevcut konumu</w:t>
      </w:r>
    </w:p>
    <w:p w14:paraId="52486941"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Atlanan veya opsiyonel yapılan duraklar</w:t>
      </w:r>
    </w:p>
    <w:p w14:paraId="3EFAD58E"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Grup kararları</w:t>
      </w:r>
    </w:p>
    <w:p w14:paraId="37DF747D"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Rezervasyon saatleri</w:t>
      </w:r>
    </w:p>
    <w:p w14:paraId="1284B954"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Örneğin kullanıcı Colosseum’u “gördüm” olarak işaretlediyse sistem sıradaki kart olarak Roman Forum’u öne çıkarır. Kullanıcı Roman Forum’u atladıysa sistem öğle molasını sıradaki durak olarak gösterebilir.</w:t>
      </w:r>
    </w:p>
    <w:p w14:paraId="08C67DCC"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Sıradaki durak kartı her zaman kolay erişilebilir olmalıdır. Mobilde ekranın üstünde veya altında sabit küçük bir alan olarak gösterilebilir.</w:t>
      </w:r>
    </w:p>
    <w:p w14:paraId="41D4AA04" w14:textId="77777777" w:rsidR="00812FC2" w:rsidRPr="00A56D9E" w:rsidRDefault="00000000">
      <w:pPr>
        <w:pStyle w:val="Balk2"/>
        <w:rPr>
          <w:rFonts w:cstheme="majorHAnsi"/>
          <w:sz w:val="22"/>
          <w:szCs w:val="22"/>
        </w:rPr>
      </w:pPr>
      <w:r w:rsidRPr="00A56D9E">
        <w:rPr>
          <w:rFonts w:cstheme="majorHAnsi"/>
          <w:sz w:val="22"/>
          <w:szCs w:val="22"/>
        </w:rPr>
        <w:t>15.7. Grup İlerlemesi</w:t>
      </w:r>
    </w:p>
    <w:p w14:paraId="168B2A0E"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Grup planlarında her kullanıcı kendi cihazında işaretleme yapabilir. Bu işaretlemeler plan ayarlarına göre kişisel kalabilir veya grup ilerlemesi olarak gösterilebilir.</w:t>
      </w:r>
    </w:p>
    <w:p w14:paraId="73D92350" w14:textId="77777777" w:rsidR="00812FC2" w:rsidRPr="00A56D9E" w:rsidRDefault="00000000">
      <w:pPr>
        <w:rPr>
          <w:rFonts w:asciiTheme="majorHAnsi" w:hAnsiTheme="majorHAnsi" w:cstheme="majorHAnsi"/>
          <w:sz w:val="22"/>
        </w:rPr>
      </w:pPr>
      <w:r w:rsidRPr="00A56D9E">
        <w:rPr>
          <w:rFonts w:asciiTheme="majorHAnsi" w:hAnsiTheme="majorHAnsi" w:cstheme="majorHAnsi"/>
          <w:b/>
          <w:color w:val="BE5B2D"/>
          <w:sz w:val="22"/>
        </w:rPr>
        <w:t>Örnek grup ilerleme seçenekleri:</w:t>
      </w:r>
    </w:p>
    <w:p w14:paraId="6C2CB829"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Sadece kendi işaretlerim görünsün</w:t>
      </w:r>
    </w:p>
    <w:p w14:paraId="0AA1DFBB"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Grup ilerlemesi anonim görünsün</w:t>
      </w:r>
    </w:p>
    <w:p w14:paraId="7F10AC85"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Herkes herkesin durumunu görsün</w:t>
      </w:r>
    </w:p>
    <w:p w14:paraId="3DB7753C"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Grup ilerlemesi özellikle kalabalık seyahatlerde işe yarar. Örneğin bir aile grubunda bazı kişiler müzeye girmiş, bazıları kafede bekliyor olabilir. Uygulama herkesin nerede olduğunu canlı takip etmek zorunda değildir; ancak kart bazlı “geldim / gördüm / bekliyorum / denedim” gibi hafif durum bilgileri verebilir.</w:t>
      </w:r>
    </w:p>
    <w:p w14:paraId="42194FA5" w14:textId="77777777" w:rsidR="00812FC2" w:rsidRPr="00A56D9E" w:rsidRDefault="00000000">
      <w:pPr>
        <w:rPr>
          <w:rFonts w:asciiTheme="majorHAnsi" w:hAnsiTheme="majorHAnsi" w:cstheme="majorHAnsi"/>
          <w:sz w:val="22"/>
        </w:rPr>
      </w:pPr>
      <w:r w:rsidRPr="00A56D9E">
        <w:rPr>
          <w:rFonts w:asciiTheme="majorHAnsi" w:hAnsiTheme="majorHAnsi" w:cstheme="majorHAnsi"/>
          <w:b/>
          <w:color w:val="BE5B2D"/>
          <w:sz w:val="22"/>
        </w:rPr>
        <w:t>Örnek durumlar:</w:t>
      </w:r>
    </w:p>
    <w:p w14:paraId="60114667"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lastRenderedPageBreak/>
        <w:t>Geldim</w:t>
      </w:r>
    </w:p>
    <w:p w14:paraId="11C6D8FA"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Gördüm</w:t>
      </w:r>
    </w:p>
    <w:p w14:paraId="147EB674"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Denedim</w:t>
      </w:r>
    </w:p>
    <w:p w14:paraId="5C2A4C7E"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Bekliyorum</w:t>
      </w:r>
    </w:p>
    <w:p w14:paraId="5DC55B22"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Pas geçtim</w:t>
      </w:r>
    </w:p>
    <w:p w14:paraId="77460DA0"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Sonra bakalım</w:t>
      </w:r>
    </w:p>
    <w:p w14:paraId="5585B101"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Beğendim</w:t>
      </w:r>
    </w:p>
    <w:p w14:paraId="04E45333"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Beğenmedim</w:t>
      </w:r>
    </w:p>
    <w:p w14:paraId="46588B37"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Bu bilgiler hem gezi sırasında koordinasyon sağlar hem de gezi sonrasında deneyim verisine dönüşür.</w:t>
      </w:r>
    </w:p>
    <w:p w14:paraId="4DE1A5F4" w14:textId="77777777" w:rsidR="00812FC2" w:rsidRPr="00A56D9E" w:rsidRDefault="00000000">
      <w:pPr>
        <w:pStyle w:val="Balk2"/>
        <w:rPr>
          <w:rFonts w:cstheme="majorHAnsi"/>
          <w:sz w:val="22"/>
          <w:szCs w:val="22"/>
        </w:rPr>
      </w:pPr>
      <w:r w:rsidRPr="00A56D9E">
        <w:rPr>
          <w:rFonts w:cstheme="majorHAnsi"/>
          <w:sz w:val="22"/>
          <w:szCs w:val="22"/>
        </w:rPr>
        <w:t>15.8. Hızlı Not Alma</w:t>
      </w:r>
    </w:p>
    <w:p w14:paraId="64A86DD6"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Gezi sırasında kullanıcı uzun yorum yazmak istemeyebilir. Bu yüzden hızlı not alma sistemi olmalıdır.</w:t>
      </w:r>
    </w:p>
    <w:p w14:paraId="2C8A8FAC" w14:textId="77777777" w:rsidR="00812FC2" w:rsidRPr="00A56D9E" w:rsidRDefault="00000000">
      <w:pPr>
        <w:rPr>
          <w:rFonts w:asciiTheme="majorHAnsi" w:hAnsiTheme="majorHAnsi" w:cstheme="majorHAnsi"/>
          <w:sz w:val="22"/>
        </w:rPr>
      </w:pPr>
      <w:r w:rsidRPr="00A56D9E">
        <w:rPr>
          <w:rFonts w:asciiTheme="majorHAnsi" w:hAnsiTheme="majorHAnsi" w:cstheme="majorHAnsi"/>
          <w:b/>
          <w:color w:val="BE5B2D"/>
          <w:sz w:val="22"/>
        </w:rPr>
        <w:t>Örnek hızlı notlar:</w:t>
      </w:r>
    </w:p>
    <w:p w14:paraId="5AB686A9"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Çok kalabalık</w:t>
      </w:r>
    </w:p>
    <w:p w14:paraId="2758DEAF"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Çocukla zor</w:t>
      </w:r>
    </w:p>
    <w:p w14:paraId="17639886"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Beklediğimize değdi</w:t>
      </w:r>
    </w:p>
    <w:p w14:paraId="62DF01F4"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Tekrar gelinir</w:t>
      </w:r>
    </w:p>
    <w:p w14:paraId="205ACD1A"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Pahalı</w:t>
      </w:r>
    </w:p>
    <w:p w14:paraId="567B21A8"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Kapalıydı</w:t>
      </w:r>
    </w:p>
    <w:p w14:paraId="4CC7013F"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Rezervasyon şart</w:t>
      </w:r>
    </w:p>
    <w:p w14:paraId="0987B837"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Fotoğraf için güzel</w:t>
      </w:r>
    </w:p>
    <w:p w14:paraId="36B2BFCB"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Temiz tuvalet var</w:t>
      </w:r>
    </w:p>
    <w:p w14:paraId="02748FDD"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Dinlenmek için iyi</w:t>
      </w:r>
    </w:p>
    <w:p w14:paraId="4CBFBED7"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Yemek iyi değildi</w:t>
      </w:r>
    </w:p>
    <w:p w14:paraId="730928BA"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Tatlı çok iyi</w:t>
      </w:r>
    </w:p>
    <w:p w14:paraId="416C6A9F"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Kullanıcı isterse bu hızlı notlara kısa açıklama ekleyebilir. Gezi sonunda sistem bu notları toparlayarak kullanıcıya deneyim özeti hazırlatabilir.</w:t>
      </w:r>
    </w:p>
    <w:p w14:paraId="774323C2" w14:textId="77777777" w:rsidR="00812FC2" w:rsidRPr="00A56D9E" w:rsidRDefault="00000000">
      <w:pPr>
        <w:pStyle w:val="Balk2"/>
        <w:rPr>
          <w:rFonts w:cstheme="majorHAnsi"/>
          <w:sz w:val="22"/>
          <w:szCs w:val="22"/>
        </w:rPr>
      </w:pPr>
      <w:r w:rsidRPr="00A56D9E">
        <w:rPr>
          <w:rFonts w:cstheme="majorHAnsi"/>
          <w:sz w:val="22"/>
          <w:szCs w:val="22"/>
        </w:rPr>
        <w:t>15.9. Alternatifli Plan Senaryoları</w:t>
      </w:r>
    </w:p>
    <w:p w14:paraId="65BFCD0C"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PlanTatil’de tek bir plan akışı olmak zorunda değildir. Bazı günler için alternatif senaryolar hazırlanabilir.</w:t>
      </w:r>
    </w:p>
    <w:p w14:paraId="0A2A4411" w14:textId="77777777" w:rsidR="00812FC2" w:rsidRPr="00A56D9E" w:rsidRDefault="00000000">
      <w:pPr>
        <w:rPr>
          <w:rFonts w:asciiTheme="majorHAnsi" w:hAnsiTheme="majorHAnsi" w:cstheme="majorHAnsi"/>
          <w:sz w:val="22"/>
        </w:rPr>
      </w:pPr>
      <w:r w:rsidRPr="00A56D9E">
        <w:rPr>
          <w:rFonts w:asciiTheme="majorHAnsi" w:hAnsiTheme="majorHAnsi" w:cstheme="majorHAnsi"/>
          <w:b/>
          <w:color w:val="BE5B2D"/>
          <w:sz w:val="22"/>
        </w:rPr>
        <w:t>Örnek alternatifler:</w:t>
      </w:r>
    </w:p>
    <w:p w14:paraId="1281F993"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Güneşli hava planı</w:t>
      </w:r>
    </w:p>
    <w:p w14:paraId="1F503520"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Yağmurlu hava planı</w:t>
      </w:r>
    </w:p>
    <w:p w14:paraId="6312D35B"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Çocuklar yorulursa kısa rota</w:t>
      </w:r>
    </w:p>
    <w:p w14:paraId="644335E1"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Daha ekonomik rota</w:t>
      </w:r>
    </w:p>
    <w:p w14:paraId="0176E131"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Müze ağırlıklı rota</w:t>
      </w:r>
    </w:p>
    <w:p w14:paraId="48A9D038"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Lezzet ağırlıklı rota</w:t>
      </w:r>
    </w:p>
    <w:p w14:paraId="35A5CFC2"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Akşam canlı bölge rotası</w:t>
      </w:r>
    </w:p>
    <w:p w14:paraId="35201B7F"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Yürüyüşü azaltılmış rota</w:t>
      </w:r>
    </w:p>
    <w:p w14:paraId="2BCB9EB2"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Bu alternatifler plan sahibi tarafından elle hazırlanabilir veya sistem tarafından önerilebilir.</w:t>
      </w:r>
    </w:p>
    <w:p w14:paraId="3D93D80C"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Örneğin Roma Gün 1 için ana plan Colosseum, Forum, Pantheon, Trevi şeklinde olabilir. Ancak çocuklar yorulursa Forum durağı opsiyonel yapılır, araya kahve/dondurma molası eklenir ve gün daha kısa bir rotaya dönüşür.</w:t>
      </w:r>
    </w:p>
    <w:p w14:paraId="6BD425D7"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lastRenderedPageBreak/>
        <w:t>Alternatifli plan sistemi, gezi sırasında gerçek hayatın değişkenliğine uyum sağlar. Çünkü planlar her zaman birebir uygulanmaz; hava, yorgunluk, kalabalık, kapalı mekanlar, çocukların durumu veya grup kararları planı değiştirebilir.</w:t>
      </w:r>
    </w:p>
    <w:p w14:paraId="44BC8F02" w14:textId="77777777" w:rsidR="00812FC2" w:rsidRPr="00A56D9E" w:rsidRDefault="00000000">
      <w:pPr>
        <w:pStyle w:val="Balk2"/>
        <w:rPr>
          <w:rFonts w:cstheme="majorHAnsi"/>
          <w:sz w:val="22"/>
          <w:szCs w:val="22"/>
        </w:rPr>
      </w:pPr>
      <w:r w:rsidRPr="00A56D9E">
        <w:rPr>
          <w:rFonts w:cstheme="majorHAnsi"/>
          <w:sz w:val="22"/>
          <w:szCs w:val="22"/>
        </w:rPr>
        <w:t>15.10. Plan Dışı Sapmalar</w:t>
      </w:r>
    </w:p>
    <w:p w14:paraId="10C71AC5"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Kullanıcı gezi sırasında plana sadık kalmayabilir. Bu doğal bir durumdur ve uygulama bunu hata gibi görmemelidir.</w:t>
      </w:r>
    </w:p>
    <w:p w14:paraId="415A9F47" w14:textId="77777777" w:rsidR="00812FC2" w:rsidRPr="00A56D9E" w:rsidRDefault="00000000">
      <w:pPr>
        <w:rPr>
          <w:rFonts w:asciiTheme="majorHAnsi" w:hAnsiTheme="majorHAnsi" w:cstheme="majorHAnsi"/>
          <w:sz w:val="22"/>
        </w:rPr>
      </w:pPr>
      <w:r w:rsidRPr="00A56D9E">
        <w:rPr>
          <w:rFonts w:asciiTheme="majorHAnsi" w:hAnsiTheme="majorHAnsi" w:cstheme="majorHAnsi"/>
          <w:b/>
          <w:color w:val="BE5B2D"/>
          <w:sz w:val="22"/>
        </w:rPr>
        <w:t>Kullanıcı plan dışına çıktığında sistem şu seçenekleri sunabilir:</w:t>
      </w:r>
    </w:p>
    <w:p w14:paraId="4C9D4AF9"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Yeni konumuna göre yakın kartları göster</w:t>
      </w:r>
    </w:p>
    <w:p w14:paraId="495206AD"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Bugünkü planı yeniden düzenle</w:t>
      </w:r>
    </w:p>
    <w:p w14:paraId="6AD6FAFA"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Atlanan durakları opsiyonel yap</w:t>
      </w:r>
    </w:p>
    <w:p w14:paraId="54674ABF"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Kalan zamanı hesapla</w:t>
      </w:r>
    </w:p>
    <w:p w14:paraId="19AB5A08"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Yakındaki yeme/içme alternatiflerini göster</w:t>
      </w:r>
    </w:p>
    <w:p w14:paraId="5DA993CF"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Planı buradan devam ettir</w:t>
      </w:r>
    </w:p>
    <w:p w14:paraId="4D986129"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Bu sapmayı gezi notu olarak kaydet</w:t>
      </w:r>
    </w:p>
    <w:p w14:paraId="69D4507D"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Bu yaklaşım PlanTatil’i katı bir rota uygulaması olmaktan çıkarır. Kullanıcıya “plandan çıktın” baskısı yapmak yerine “şu anki duruma göre planı nasıl toparlarız?” desteği verir.</w:t>
      </w:r>
    </w:p>
    <w:p w14:paraId="1120A926" w14:textId="77777777" w:rsidR="00812FC2" w:rsidRPr="00A56D9E" w:rsidRDefault="00000000">
      <w:pPr>
        <w:pStyle w:val="Balk2"/>
        <w:rPr>
          <w:rFonts w:cstheme="majorHAnsi"/>
          <w:sz w:val="22"/>
          <w:szCs w:val="22"/>
        </w:rPr>
      </w:pPr>
      <w:r w:rsidRPr="00A56D9E">
        <w:rPr>
          <w:rFonts w:cstheme="majorHAnsi"/>
          <w:sz w:val="22"/>
          <w:szCs w:val="22"/>
        </w:rPr>
        <w:t>15.11. Ürün Değeri</w:t>
      </w:r>
    </w:p>
    <w:p w14:paraId="2D05D333"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Plan içi zaman çizelgesi ve harita deneyimi, PlanTatil’in gezi sırasında gerçekten kullanılabilir olmasını sağlar.</w:t>
      </w:r>
    </w:p>
    <w:p w14:paraId="53840E70"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Kullanıcı planı yalnızca gezi öncesinde hazırlamaz; gezi sırasında da aktif olarak kullanır. Zaman çizelgesi sıradaki adımı gösterir. Harita durakların konum ilişkisini anlatır. Canlı Gezi Modu gecikmeleri, alternatifleri ve grup işaretlerini yönetir. Hızlı notlar ise gezi sonrasında topluluk deneyimine dönüşür.</w:t>
      </w:r>
    </w:p>
    <w:p w14:paraId="0C2AC066" w14:textId="77777777" w:rsidR="00812FC2" w:rsidRPr="00A56D9E" w:rsidRDefault="00000000">
      <w:pPr>
        <w:rPr>
          <w:rFonts w:asciiTheme="majorHAnsi" w:hAnsiTheme="majorHAnsi" w:cstheme="majorHAnsi"/>
          <w:sz w:val="22"/>
        </w:rPr>
      </w:pPr>
      <w:r w:rsidRPr="00A56D9E">
        <w:rPr>
          <w:rFonts w:asciiTheme="majorHAnsi" w:hAnsiTheme="majorHAnsi" w:cstheme="majorHAnsi"/>
          <w:b/>
          <w:color w:val="BE5B2D"/>
          <w:sz w:val="22"/>
        </w:rPr>
        <w:t>Bu bölümün temel vaadi şudur:</w:t>
      </w:r>
    </w:p>
    <w:p w14:paraId="5F23B722"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“PlanTatil, gezi planını kağıt üzerindeki bir liste olarak bırakmaz. Planı gezi sırasında takip edilebilir, değiştirilebilir ve deneyimle zenginleşen canlı bir akışa dönüştürür.”</w:t>
      </w:r>
    </w:p>
    <w:p w14:paraId="78358863" w14:textId="77777777" w:rsidR="00812FC2" w:rsidRPr="00A56D9E" w:rsidRDefault="00000000">
      <w:pPr>
        <w:pStyle w:val="Balk2"/>
        <w:rPr>
          <w:rFonts w:cstheme="majorHAnsi"/>
          <w:sz w:val="22"/>
          <w:szCs w:val="22"/>
        </w:rPr>
      </w:pPr>
      <w:r w:rsidRPr="00A56D9E">
        <w:rPr>
          <w:rFonts w:cstheme="majorHAnsi"/>
          <w:sz w:val="22"/>
          <w:szCs w:val="22"/>
        </w:rPr>
        <w:t>Karar Özeti</w:t>
      </w:r>
    </w:p>
    <w:p w14:paraId="38BE3387"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Plan içinde iki ana görünüm olacak: zaman çizelgesi ve harita.</w:t>
      </w:r>
    </w:p>
    <w:p w14:paraId="73CB9BBB"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Zaman çizelgesi “sıradaki adım ne?” sorusuna cevap verecek.</w:t>
      </w:r>
    </w:p>
    <w:p w14:paraId="65223F08"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Harita görünümü durakların mekansal ilişkisini ve rota çizgisini gösterecek.</w:t>
      </w:r>
    </w:p>
    <w:p w14:paraId="6DD8F789"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Zaman çizelgesi ve harita senkronize çalışacak.</w:t>
      </w:r>
    </w:p>
    <w:p w14:paraId="379D369C"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Canlı Gezi Modu sıradaki durak, navigasyon, grup ilerlemesi ve hızlı not alma özelliklerini içerecek.</w:t>
      </w:r>
    </w:p>
    <w:p w14:paraId="2544D19F"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Sıradaki durak; saat, konum, işaretleme ve plan durumuna göre belirlenecek.</w:t>
      </w:r>
    </w:p>
    <w:p w14:paraId="5C2A7729"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Grup üyeleri kendi geldi/gördü/denedi işaretlerini yapabilecek.</w:t>
      </w:r>
    </w:p>
    <w:p w14:paraId="642A34C9"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Grup ilerlemesi plan ayarlarına göre kişisel, anonim veya açık gösterilebilecek.</w:t>
      </w:r>
    </w:p>
    <w:p w14:paraId="4237FB81"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Hızlı notlar gezi sırasında kolay deneyim kaydı sağlayacak.</w:t>
      </w:r>
    </w:p>
    <w:p w14:paraId="78B860B2"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Alternatifli planlar desteklenecek: güneşli hava, yağmur, çocuklar yorulursa kısa rota vb.</w:t>
      </w:r>
    </w:p>
    <w:p w14:paraId="54628EE3"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Kullanıcı plan dışına çıktığında sistem bunu hata olarak görmeyecek; yeni duruma göre destek sunacak.</w:t>
      </w:r>
    </w:p>
    <w:p w14:paraId="64108EFA" w14:textId="77777777" w:rsidR="00812FC2" w:rsidRPr="00A56D9E" w:rsidRDefault="00000000">
      <w:pPr>
        <w:pStyle w:val="Balk1"/>
        <w:rPr>
          <w:rFonts w:cstheme="majorHAnsi"/>
          <w:sz w:val="22"/>
          <w:szCs w:val="22"/>
        </w:rPr>
      </w:pPr>
      <w:r w:rsidRPr="00A56D9E">
        <w:rPr>
          <w:rFonts w:cstheme="majorHAnsi"/>
          <w:sz w:val="22"/>
          <w:szCs w:val="22"/>
        </w:rPr>
        <w:t>16. Plan DNA’sı ve Uygunluk Skoru</w:t>
      </w:r>
    </w:p>
    <w:p w14:paraId="6A49F7F7"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PlanTatil 2.0’da her plan yalnızca durakların sıralandığı bir liste olarak görülmemelidir. Her planın bir karakteri, hedef kitlesi, temposu, bütçesi, ilgi alanı ve uygulanabilirlik profili olmalıdır. Bu karakter bilgisine “Plan DNA’sı” denir.</w:t>
      </w:r>
    </w:p>
    <w:p w14:paraId="32BAB531"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lastRenderedPageBreak/>
        <w:t>Plan DNA’sı, kullanıcının bir planı detaylı incelemeden önce “bu plan bana uygun mu?” sorusuna cevap verir. Örneğin aynı şehir için iki farklı Roma planı olabilir. Biri erken başlayan, yoğun tempolu, tarih ve müze ağırlıklı bir plan olabilir. Diğeri çocuklu aileye uygun, daha hafif tempolu, mola ve yeme-içme ağırlıklı bir plan olabilir. İkisi de Roma planıdır; ancak karakterleri farklıdır.</w:t>
      </w:r>
    </w:p>
    <w:p w14:paraId="3FC5F94F"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Bu nedenle PlanTatil’de planlar yalnızca şehir, gün sayısı ve duraklardan oluşmamalıdır. Her plan, onu tanımlayan DNA bilgileriyle birlikte saklanmalıdır.</w:t>
      </w:r>
    </w:p>
    <w:tbl>
      <w:tblPr>
        <w:tblStyle w:val="TabloKlavuzu"/>
        <w:tblW w:w="0" w:type="auto"/>
        <w:jc w:val="center"/>
        <w:tblLook w:val="04A0" w:firstRow="1" w:lastRow="0" w:firstColumn="1" w:lastColumn="0" w:noHBand="0" w:noVBand="1"/>
      </w:tblPr>
      <w:tblGrid>
        <w:gridCol w:w="5100"/>
        <w:gridCol w:w="5100"/>
      </w:tblGrid>
      <w:tr w:rsidR="00812FC2" w:rsidRPr="00A56D9E" w14:paraId="0D4EFADA" w14:textId="77777777">
        <w:trPr>
          <w:jc w:val="center"/>
        </w:trPr>
        <w:tc>
          <w:tcPr>
            <w:tcW w:w="5100" w:type="dxa"/>
            <w:shd w:val="clear" w:color="auto" w:fill="E9F1EC"/>
          </w:tcPr>
          <w:p w14:paraId="28FA23BE" w14:textId="77777777" w:rsidR="00812FC2" w:rsidRPr="00A56D9E" w:rsidRDefault="00000000">
            <w:pPr>
              <w:rPr>
                <w:rFonts w:asciiTheme="majorHAnsi" w:hAnsiTheme="majorHAnsi" w:cstheme="majorHAnsi"/>
                <w:sz w:val="22"/>
              </w:rPr>
            </w:pPr>
            <w:r w:rsidRPr="00A56D9E">
              <w:rPr>
                <w:rFonts w:asciiTheme="majorHAnsi" w:hAnsiTheme="majorHAnsi" w:cstheme="majorHAnsi"/>
                <w:b/>
                <w:color w:val="1F4E39"/>
                <w:sz w:val="22"/>
              </w:rPr>
              <w:t>DNA alanı</w:t>
            </w:r>
          </w:p>
        </w:tc>
        <w:tc>
          <w:tcPr>
            <w:tcW w:w="5100" w:type="dxa"/>
            <w:shd w:val="clear" w:color="auto" w:fill="E9F1EC"/>
          </w:tcPr>
          <w:p w14:paraId="1F39F3E9" w14:textId="77777777" w:rsidR="00812FC2" w:rsidRPr="00A56D9E" w:rsidRDefault="00000000">
            <w:pPr>
              <w:rPr>
                <w:rFonts w:asciiTheme="majorHAnsi" w:hAnsiTheme="majorHAnsi" w:cstheme="majorHAnsi"/>
                <w:sz w:val="22"/>
              </w:rPr>
            </w:pPr>
            <w:r w:rsidRPr="00A56D9E">
              <w:rPr>
                <w:rFonts w:asciiTheme="majorHAnsi" w:hAnsiTheme="majorHAnsi" w:cstheme="majorHAnsi"/>
                <w:b/>
                <w:color w:val="1F4E39"/>
                <w:sz w:val="22"/>
              </w:rPr>
              <w:t>Örnek değerler</w:t>
            </w:r>
          </w:p>
        </w:tc>
      </w:tr>
      <w:tr w:rsidR="00812FC2" w:rsidRPr="00A56D9E" w14:paraId="44B7C802" w14:textId="77777777">
        <w:trPr>
          <w:jc w:val="center"/>
        </w:trPr>
        <w:tc>
          <w:tcPr>
            <w:tcW w:w="5100" w:type="dxa"/>
          </w:tcPr>
          <w:p w14:paraId="29FA426E"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Tempo</w:t>
            </w:r>
          </w:p>
        </w:tc>
        <w:tc>
          <w:tcPr>
            <w:tcW w:w="5100" w:type="dxa"/>
          </w:tcPr>
          <w:p w14:paraId="00D34983"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Hafif / Orta / Yoğun</w:t>
            </w:r>
          </w:p>
        </w:tc>
      </w:tr>
      <w:tr w:rsidR="00812FC2" w:rsidRPr="00A56D9E" w14:paraId="3F051147" w14:textId="77777777">
        <w:trPr>
          <w:jc w:val="center"/>
        </w:trPr>
        <w:tc>
          <w:tcPr>
            <w:tcW w:w="5100" w:type="dxa"/>
          </w:tcPr>
          <w:p w14:paraId="5980CF04"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Kitle</w:t>
            </w:r>
          </w:p>
        </w:tc>
        <w:tc>
          <w:tcPr>
            <w:tcW w:w="5100" w:type="dxa"/>
          </w:tcPr>
          <w:p w14:paraId="3D92AD09"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Çift / Arkadaş / Çocuklu aile / Yalnız gezgin / Yaşlılarla gezi</w:t>
            </w:r>
          </w:p>
        </w:tc>
      </w:tr>
      <w:tr w:rsidR="00812FC2" w:rsidRPr="00A56D9E" w14:paraId="3161F624" w14:textId="77777777">
        <w:trPr>
          <w:jc w:val="center"/>
        </w:trPr>
        <w:tc>
          <w:tcPr>
            <w:tcW w:w="5100" w:type="dxa"/>
          </w:tcPr>
          <w:p w14:paraId="4074B6EC"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Bütçe</w:t>
            </w:r>
          </w:p>
        </w:tc>
        <w:tc>
          <w:tcPr>
            <w:tcW w:w="5100" w:type="dxa"/>
          </w:tcPr>
          <w:p w14:paraId="589A4550"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Ekonomik / Orta / Rahat / Premium</w:t>
            </w:r>
          </w:p>
        </w:tc>
      </w:tr>
      <w:tr w:rsidR="00812FC2" w:rsidRPr="00A56D9E" w14:paraId="344BC1A3" w14:textId="77777777">
        <w:trPr>
          <w:jc w:val="center"/>
        </w:trPr>
        <w:tc>
          <w:tcPr>
            <w:tcW w:w="5100" w:type="dxa"/>
          </w:tcPr>
          <w:p w14:paraId="162C8205"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İlgi</w:t>
            </w:r>
          </w:p>
        </w:tc>
        <w:tc>
          <w:tcPr>
            <w:tcW w:w="5100" w:type="dxa"/>
          </w:tcPr>
          <w:p w14:paraId="4484C379"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Tarih / Lezzet / Alışveriş / Sanat / Fotoğraf / Çocuk etkinliği</w:t>
            </w:r>
          </w:p>
        </w:tc>
      </w:tr>
      <w:tr w:rsidR="00812FC2" w:rsidRPr="00A56D9E" w14:paraId="7337FB26" w14:textId="77777777">
        <w:trPr>
          <w:jc w:val="center"/>
        </w:trPr>
        <w:tc>
          <w:tcPr>
            <w:tcW w:w="5100" w:type="dxa"/>
          </w:tcPr>
          <w:p w14:paraId="59506B65"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Yürüyüş seviyesi</w:t>
            </w:r>
          </w:p>
        </w:tc>
        <w:tc>
          <w:tcPr>
            <w:tcW w:w="5100" w:type="dxa"/>
          </w:tcPr>
          <w:p w14:paraId="7D34F215"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Az / Orta / Çok</w:t>
            </w:r>
          </w:p>
        </w:tc>
      </w:tr>
      <w:tr w:rsidR="00812FC2" w:rsidRPr="00A56D9E" w14:paraId="4B35C48F" w14:textId="77777777">
        <w:trPr>
          <w:jc w:val="center"/>
        </w:trPr>
        <w:tc>
          <w:tcPr>
            <w:tcW w:w="5100" w:type="dxa"/>
          </w:tcPr>
          <w:p w14:paraId="45AAD3D2"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Başlama tarzı</w:t>
            </w:r>
          </w:p>
        </w:tc>
        <w:tc>
          <w:tcPr>
            <w:tcW w:w="5100" w:type="dxa"/>
          </w:tcPr>
          <w:p w14:paraId="458CF23C"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Erken / Normal / Geç</w:t>
            </w:r>
          </w:p>
        </w:tc>
      </w:tr>
      <w:tr w:rsidR="00812FC2" w:rsidRPr="00A56D9E" w14:paraId="0B7A93B2" w14:textId="77777777">
        <w:trPr>
          <w:jc w:val="center"/>
        </w:trPr>
        <w:tc>
          <w:tcPr>
            <w:tcW w:w="5100" w:type="dxa"/>
          </w:tcPr>
          <w:p w14:paraId="68C276D7"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Riskler</w:t>
            </w:r>
          </w:p>
        </w:tc>
        <w:tc>
          <w:tcPr>
            <w:tcW w:w="5100" w:type="dxa"/>
          </w:tcPr>
          <w:p w14:paraId="07560E98"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Kalabalık, sıra, pahalı, çocukla zor, kapalı gün, rezervasyon gerektirir</w:t>
            </w:r>
          </w:p>
        </w:tc>
      </w:tr>
    </w:tbl>
    <w:p w14:paraId="7880C929" w14:textId="77777777" w:rsidR="00812FC2" w:rsidRPr="00A56D9E" w:rsidRDefault="00812FC2">
      <w:pPr>
        <w:rPr>
          <w:rFonts w:asciiTheme="majorHAnsi" w:hAnsiTheme="majorHAnsi" w:cstheme="majorHAnsi"/>
          <w:sz w:val="22"/>
        </w:rPr>
      </w:pPr>
    </w:p>
    <w:p w14:paraId="7FB21E41" w14:textId="77777777" w:rsidR="00812FC2" w:rsidRPr="00A56D9E" w:rsidRDefault="00000000">
      <w:pPr>
        <w:pStyle w:val="Balk2"/>
        <w:rPr>
          <w:rFonts w:cstheme="majorHAnsi"/>
          <w:sz w:val="22"/>
          <w:szCs w:val="22"/>
        </w:rPr>
      </w:pPr>
      <w:r w:rsidRPr="00A56D9E">
        <w:rPr>
          <w:rFonts w:cstheme="majorHAnsi"/>
          <w:sz w:val="22"/>
          <w:szCs w:val="22"/>
        </w:rPr>
        <w:t>16.1. Plan DNA Alanları</w:t>
      </w:r>
    </w:p>
    <w:p w14:paraId="6F3FA742" w14:textId="77777777" w:rsidR="00812FC2" w:rsidRPr="00A56D9E" w:rsidRDefault="00000000">
      <w:pPr>
        <w:rPr>
          <w:rFonts w:asciiTheme="majorHAnsi" w:hAnsiTheme="majorHAnsi" w:cstheme="majorHAnsi"/>
          <w:sz w:val="22"/>
        </w:rPr>
      </w:pPr>
      <w:r w:rsidRPr="00A56D9E">
        <w:rPr>
          <w:rFonts w:asciiTheme="majorHAnsi" w:hAnsiTheme="majorHAnsi" w:cstheme="majorHAnsi"/>
          <w:b/>
          <w:color w:val="BE5B2D"/>
          <w:sz w:val="22"/>
        </w:rPr>
        <w:t>Plan DNA’sında bulunabilecek temel alanlar:</w:t>
      </w:r>
    </w:p>
    <w:p w14:paraId="780094B8"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Tempo:</w:t>
      </w:r>
      <w:r w:rsidRPr="00A56D9E">
        <w:rPr>
          <w:rFonts w:asciiTheme="majorHAnsi" w:hAnsiTheme="majorHAnsi" w:cstheme="majorHAnsi"/>
          <w:sz w:val="22"/>
        </w:rPr>
        <w:br/>
        <w:t>Hafif, orta, yoğun.</w:t>
      </w:r>
    </w:p>
    <w:p w14:paraId="49565FE3"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Hedef kitle:</w:t>
      </w:r>
      <w:r w:rsidRPr="00A56D9E">
        <w:rPr>
          <w:rFonts w:asciiTheme="majorHAnsi" w:hAnsiTheme="majorHAnsi" w:cstheme="majorHAnsi"/>
          <w:sz w:val="22"/>
        </w:rPr>
        <w:br/>
        <w:t>Çift, arkadaş grubu, çocuklu aile, yalnız gezgin, yaşlılarla gezi, kalabalık aile, genç grup.</w:t>
      </w:r>
    </w:p>
    <w:p w14:paraId="11A969D9"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Bütçe:</w:t>
      </w:r>
      <w:r w:rsidRPr="00A56D9E">
        <w:rPr>
          <w:rFonts w:asciiTheme="majorHAnsi" w:hAnsiTheme="majorHAnsi" w:cstheme="majorHAnsi"/>
          <w:sz w:val="22"/>
        </w:rPr>
        <w:br/>
        <w:t>Ekonomik, orta, rahat, premium.</w:t>
      </w:r>
    </w:p>
    <w:p w14:paraId="2B4E7044"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İlgi alanı:</w:t>
      </w:r>
      <w:r w:rsidRPr="00A56D9E">
        <w:rPr>
          <w:rFonts w:asciiTheme="majorHAnsi" w:hAnsiTheme="majorHAnsi" w:cstheme="majorHAnsi"/>
          <w:sz w:val="22"/>
        </w:rPr>
        <w:br/>
        <w:t>Tarih, lezzet, alışveriş, sanat, fotoğraf, müze, doğa, çocuk etkinliği, gece gezmesi, yerel deneyim.</w:t>
      </w:r>
    </w:p>
    <w:p w14:paraId="7B35B0A6"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Yürüyüş seviyesi:</w:t>
      </w:r>
      <w:r w:rsidRPr="00A56D9E">
        <w:rPr>
          <w:rFonts w:asciiTheme="majorHAnsi" w:hAnsiTheme="majorHAnsi" w:cstheme="majorHAnsi"/>
          <w:sz w:val="22"/>
        </w:rPr>
        <w:br/>
        <w:t>Az, orta, çok.</w:t>
      </w:r>
    </w:p>
    <w:p w14:paraId="55C6C93D"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Başlama tarzı:</w:t>
      </w:r>
      <w:r w:rsidRPr="00A56D9E">
        <w:rPr>
          <w:rFonts w:asciiTheme="majorHAnsi" w:hAnsiTheme="majorHAnsi" w:cstheme="majorHAnsi"/>
          <w:sz w:val="22"/>
        </w:rPr>
        <w:br/>
        <w:t>Erken başlayan, normal başlayan, geç başlayan.</w:t>
      </w:r>
    </w:p>
    <w:p w14:paraId="46230998"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Gün bitiş tarzı:</w:t>
      </w:r>
      <w:r w:rsidRPr="00A56D9E">
        <w:rPr>
          <w:rFonts w:asciiTheme="majorHAnsi" w:hAnsiTheme="majorHAnsi" w:cstheme="majorHAnsi"/>
          <w:sz w:val="22"/>
        </w:rPr>
        <w:br/>
        <w:t>Erken biten, akşam yemeğiyle biten, gece gezmesi içeren.</w:t>
      </w:r>
    </w:p>
    <w:p w14:paraId="4933DD4A"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Riskler:</w:t>
      </w:r>
      <w:r w:rsidRPr="00A56D9E">
        <w:rPr>
          <w:rFonts w:asciiTheme="majorHAnsi" w:hAnsiTheme="majorHAnsi" w:cstheme="majorHAnsi"/>
          <w:sz w:val="22"/>
        </w:rPr>
        <w:br/>
        <w:t>Kalabalık, uzun sıra, pahalı, çocukla zor, kapalı gün riski, rezervasyon gerektirir, uzun yürüyüş içerir.</w:t>
      </w:r>
    </w:p>
    <w:p w14:paraId="65BD4E40"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Plan yapısı:</w:t>
      </w:r>
      <w:r w:rsidRPr="00A56D9E">
        <w:rPr>
          <w:rFonts w:asciiTheme="majorHAnsi" w:hAnsiTheme="majorHAnsi" w:cstheme="majorHAnsi"/>
          <w:sz w:val="22"/>
        </w:rPr>
        <w:br/>
        <w:t>Sıralı rota, esnek rota, alternatifli rota, lezzet ağırlıklı rota, kültür ağırlıklı rota, serbest keşif rotası.</w:t>
      </w:r>
    </w:p>
    <w:p w14:paraId="2A6FDC72"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lastRenderedPageBreak/>
        <w:t>Ulaşım tercihi:</w:t>
      </w:r>
      <w:r w:rsidRPr="00A56D9E">
        <w:rPr>
          <w:rFonts w:asciiTheme="majorHAnsi" w:hAnsiTheme="majorHAnsi" w:cstheme="majorHAnsi"/>
          <w:sz w:val="22"/>
        </w:rPr>
        <w:br/>
        <w:t>Yürüyüş ağırlıklı, toplu taşıma destekli, taksi/araç destekli, karma.</w:t>
      </w:r>
    </w:p>
    <w:p w14:paraId="2068CA2C"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Zorluk seviyesi:</w:t>
      </w:r>
      <w:r w:rsidRPr="00A56D9E">
        <w:rPr>
          <w:rFonts w:asciiTheme="majorHAnsi" w:hAnsiTheme="majorHAnsi" w:cstheme="majorHAnsi"/>
          <w:sz w:val="22"/>
        </w:rPr>
        <w:br/>
        <w:t>Kolay, orta, yorucu.</w:t>
      </w:r>
    </w:p>
    <w:p w14:paraId="6F20BBC5"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Esneklik:</w:t>
      </w:r>
      <w:r w:rsidRPr="00A56D9E">
        <w:rPr>
          <w:rFonts w:asciiTheme="majorHAnsi" w:hAnsiTheme="majorHAnsi" w:cstheme="majorHAnsi"/>
          <w:sz w:val="22"/>
        </w:rPr>
        <w:br/>
        <w:t>Katı saatli plan, yarı esnek plan, tamamen esnek plan.</w:t>
      </w:r>
    </w:p>
    <w:p w14:paraId="55D060D6" w14:textId="77777777" w:rsidR="00812FC2" w:rsidRPr="00A56D9E" w:rsidRDefault="00000000">
      <w:pPr>
        <w:pStyle w:val="Balk2"/>
        <w:rPr>
          <w:rFonts w:cstheme="majorHAnsi"/>
          <w:sz w:val="22"/>
          <w:szCs w:val="22"/>
        </w:rPr>
      </w:pPr>
      <w:r w:rsidRPr="00A56D9E">
        <w:rPr>
          <w:rFonts w:cstheme="majorHAnsi"/>
          <w:sz w:val="22"/>
          <w:szCs w:val="22"/>
        </w:rPr>
        <w:t>16.2. Plan DNA’sının Kullanım Alanları</w:t>
      </w:r>
    </w:p>
    <w:p w14:paraId="361FDDB7"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Plan DNA’sı ürünün birçok bölümünde kullanılmalıdır.</w:t>
      </w:r>
    </w:p>
    <w:p w14:paraId="7F898580"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Plan keşfetme ekranında:</w:t>
      </w:r>
      <w:r w:rsidRPr="00A56D9E">
        <w:rPr>
          <w:rFonts w:asciiTheme="majorHAnsi" w:hAnsiTheme="majorHAnsi" w:cstheme="majorHAnsi"/>
          <w:sz w:val="22"/>
        </w:rPr>
        <w:br/>
        <w:t>Kullanıcı kendisine uygun planları filtreleyebilir. Örneğin “çocuklu aile”, “hafif tempo”, “ekonomik”, “az yürüyüş” gibi filtrelerle plan arayabilir.</w:t>
      </w:r>
    </w:p>
    <w:p w14:paraId="59D37F67"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Plan detay ekranında:</w:t>
      </w:r>
      <w:r w:rsidRPr="00A56D9E">
        <w:rPr>
          <w:rFonts w:asciiTheme="majorHAnsi" w:hAnsiTheme="majorHAnsi" w:cstheme="majorHAnsi"/>
          <w:sz w:val="22"/>
        </w:rPr>
        <w:br/>
        <w:t>Kullanıcı planı açmadan önce planın kendisine uygun olup olmadığını görebilir.</w:t>
      </w:r>
    </w:p>
    <w:p w14:paraId="21CB6EA8"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Plan kopyalama sırasında:</w:t>
      </w:r>
      <w:r w:rsidRPr="00A56D9E">
        <w:rPr>
          <w:rFonts w:asciiTheme="majorHAnsi" w:hAnsiTheme="majorHAnsi" w:cstheme="majorHAnsi"/>
          <w:sz w:val="22"/>
        </w:rPr>
        <w:br/>
        <w:t>Kullanıcı bir planı kopyalarken sistem, kullanıcının tercihlerine göre planı uyarlayabilir. Örneğin yoğun bir plan hafif tempoya çevrilebilir.</w:t>
      </w:r>
    </w:p>
    <w:p w14:paraId="1460ED83"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Kart öneri sisteminde:</w:t>
      </w:r>
      <w:r w:rsidRPr="00A56D9E">
        <w:rPr>
          <w:rFonts w:asciiTheme="majorHAnsi" w:hAnsiTheme="majorHAnsi" w:cstheme="majorHAnsi"/>
          <w:sz w:val="22"/>
        </w:rPr>
        <w:br/>
        <w:t>Bir karta ait tür ve lokasyon bilgisi, plan DNA’sıyla karşılaştırılarak “bu karta bu plan uygun mu?” sorusuna cevap verilebilir.</w:t>
      </w:r>
    </w:p>
    <w:p w14:paraId="65848332"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AI destekli plan düzenlemede:</w:t>
      </w:r>
      <w:r w:rsidRPr="00A56D9E">
        <w:rPr>
          <w:rFonts w:asciiTheme="majorHAnsi" w:hAnsiTheme="majorHAnsi" w:cstheme="majorHAnsi"/>
          <w:sz w:val="22"/>
        </w:rPr>
        <w:br/>
        <w:t>Yapay zeka, plan DNA’sına göre planı sadeleştirebilir, yoğunlaştırabilir, çocuklu aileye uygun hale getirebilir veya lezzet ağırlıklı yapabilir.</w:t>
      </w:r>
    </w:p>
    <w:p w14:paraId="27A9EF61"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Topluluk değerlendirmesinde:</w:t>
      </w:r>
      <w:r w:rsidRPr="00A56D9E">
        <w:rPr>
          <w:rFonts w:asciiTheme="majorHAnsi" w:hAnsiTheme="majorHAnsi" w:cstheme="majorHAnsi"/>
          <w:sz w:val="22"/>
        </w:rPr>
        <w:br/>
        <w:t>Kullanıcılar bir planı deneyimledikten sonra “çocukla gerçekten uygun”, “beklenenden yorucu”, “bütçe olarak pahalı” gibi geri bildirimler verebilir. Bu geri bildirimler zamanla plan DNA’sını güçlendirir.</w:t>
      </w:r>
    </w:p>
    <w:p w14:paraId="3D512A64" w14:textId="77777777" w:rsidR="00812FC2" w:rsidRPr="00A56D9E" w:rsidRDefault="00000000">
      <w:pPr>
        <w:pStyle w:val="Balk2"/>
        <w:rPr>
          <w:rFonts w:cstheme="majorHAnsi"/>
          <w:sz w:val="22"/>
          <w:szCs w:val="22"/>
        </w:rPr>
      </w:pPr>
      <w:r w:rsidRPr="00A56D9E">
        <w:rPr>
          <w:rFonts w:cstheme="majorHAnsi"/>
          <w:sz w:val="22"/>
          <w:szCs w:val="22"/>
        </w:rPr>
        <w:t>16.3. Uygunluk Skoru</w:t>
      </w:r>
    </w:p>
    <w:p w14:paraId="6DD4031C"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Uygunluk skoru, bir planın veya kartın belirli bir bağlama ne kadar uygun olduğunu hesaplayan karar destek sistemidir.</w:t>
      </w:r>
    </w:p>
    <w:p w14:paraId="79883FA1" w14:textId="77777777" w:rsidR="00812FC2" w:rsidRPr="00A56D9E" w:rsidRDefault="00000000">
      <w:pPr>
        <w:rPr>
          <w:rFonts w:asciiTheme="majorHAnsi" w:hAnsiTheme="majorHAnsi" w:cstheme="majorHAnsi"/>
          <w:sz w:val="22"/>
        </w:rPr>
      </w:pPr>
      <w:r w:rsidRPr="00A56D9E">
        <w:rPr>
          <w:rFonts w:asciiTheme="majorHAnsi" w:hAnsiTheme="majorHAnsi" w:cstheme="majorHAnsi"/>
          <w:b/>
          <w:color w:val="BE5B2D"/>
          <w:sz w:val="22"/>
        </w:rPr>
        <w:t>Bu skor farklı durumlarda kullanılabilir:</w:t>
      </w:r>
    </w:p>
    <w:p w14:paraId="7AFE0A6E"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Kullanıcıya uygun plan önerirken</w:t>
      </w:r>
    </w:p>
    <w:p w14:paraId="7EE32368"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Kartı plana eklerken</w:t>
      </w:r>
    </w:p>
    <w:p w14:paraId="6AD239F3"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Kartı en uygun güne yerleştirirken</w:t>
      </w:r>
    </w:p>
    <w:p w14:paraId="1E061225"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Haritada yakın alternatif gösterirken</w:t>
      </w:r>
    </w:p>
    <w:p w14:paraId="69F2DA73"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Topluluk kartlarını filtrelerken</w:t>
      </w:r>
    </w:p>
    <w:p w14:paraId="24B352C8"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İlham planlarından kart aktarırken</w:t>
      </w:r>
    </w:p>
    <w:p w14:paraId="0E7B96CE"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Plan yoğunluğunu değerlendirirken</w:t>
      </w:r>
    </w:p>
    <w:p w14:paraId="36550FA3"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Uygunluk skoru, tek bir puan olarak gösterilebilir; ancak arka planda birçok kriterden oluşmalıdır.</w:t>
      </w:r>
    </w:p>
    <w:p w14:paraId="7845BFE5" w14:textId="77777777" w:rsidR="00812FC2" w:rsidRPr="00A56D9E" w:rsidRDefault="00000000">
      <w:pPr>
        <w:pStyle w:val="Balk2"/>
        <w:rPr>
          <w:rFonts w:cstheme="majorHAnsi"/>
          <w:sz w:val="22"/>
          <w:szCs w:val="22"/>
        </w:rPr>
      </w:pPr>
      <w:r w:rsidRPr="00A56D9E">
        <w:rPr>
          <w:rFonts w:cstheme="majorHAnsi"/>
          <w:sz w:val="22"/>
          <w:szCs w:val="22"/>
        </w:rPr>
        <w:lastRenderedPageBreak/>
        <w:t>16.4. Kartı Plana Eklerken Uygunluk Skoru</w:t>
      </w:r>
    </w:p>
    <w:p w14:paraId="26DFB2AC"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Bir kullanıcı Kartlarım arşivindeki bir kartı plana eklemek istediğinde sistem, bu kartın hangi plana daha uygun olduğunu hesaplamalıdır.</w:t>
      </w:r>
    </w:p>
    <w:p w14:paraId="6ED63B56" w14:textId="77777777" w:rsidR="00812FC2" w:rsidRPr="00A56D9E" w:rsidRDefault="00000000">
      <w:pPr>
        <w:rPr>
          <w:rFonts w:asciiTheme="majorHAnsi" w:hAnsiTheme="majorHAnsi" w:cstheme="majorHAnsi"/>
          <w:sz w:val="22"/>
        </w:rPr>
      </w:pPr>
      <w:r w:rsidRPr="00A56D9E">
        <w:rPr>
          <w:rFonts w:asciiTheme="majorHAnsi" w:hAnsiTheme="majorHAnsi" w:cstheme="majorHAnsi"/>
          <w:b/>
          <w:color w:val="BE5B2D"/>
          <w:sz w:val="22"/>
        </w:rPr>
        <w:t>Dikkate alınabilecek kriterler:</w:t>
      </w:r>
    </w:p>
    <w:p w14:paraId="2BAF3DB1"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Kartın şehir ve ülke bilgisi ile planın şehir ve ülke bilgisi eşleşiyor mu?</w:t>
      </w:r>
    </w:p>
    <w:p w14:paraId="7CDE750E"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Kartın konumu planın mevcut duraklarına yakın mı?</w:t>
      </w:r>
    </w:p>
    <w:p w14:paraId="7D3D9E68"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Kartın türü planın karakterine uygun mu?</w:t>
      </w:r>
    </w:p>
    <w:p w14:paraId="3FF2F398"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Plan düzenlemeye açık mı?</w:t>
      </w:r>
    </w:p>
    <w:p w14:paraId="6677D2C7"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Plan aktif mi yoksa arşivlenmiş mi?</w:t>
      </w:r>
    </w:p>
    <w:p w14:paraId="1DDDFDDA"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Plan tarihi yaklaşıyor mu?</w:t>
      </w:r>
    </w:p>
    <w:p w14:paraId="68605AB3"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Kullanıcı bu planı son zamanlarda açtı mı?</w:t>
      </w:r>
    </w:p>
    <w:p w14:paraId="5384824E"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Kart daha önce bu plana eklenmiş mi?</w:t>
      </w:r>
    </w:p>
    <w:p w14:paraId="1D87DF27"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Kartın ortalama süresi günlük akışa uyuyor mu?</w:t>
      </w:r>
    </w:p>
    <w:p w14:paraId="00889577"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Kart planın temposunu bozuyor mu?</w:t>
      </w:r>
    </w:p>
    <w:p w14:paraId="12DAB5D9"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Kart çocuklu aile, bütçe veya yürüyüş tercihleriyle uyumlu mu?</w:t>
      </w:r>
    </w:p>
    <w:p w14:paraId="6B7F0179"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Örneğin Roma’daki bir dondurmacı kartı, kullanıcının hem Roma hem Milano planı varsa Roma planına daha yüksek uygunluk skoru almalıdır. Eğer Roma planı düzenlemeye açık ve kart Pantheon durağına yakınsa bu plan en üstte gösterilmelidir.</w:t>
      </w:r>
    </w:p>
    <w:p w14:paraId="02687AC8" w14:textId="77777777" w:rsidR="00812FC2" w:rsidRPr="00A56D9E" w:rsidRDefault="00000000">
      <w:pPr>
        <w:pStyle w:val="Balk2"/>
        <w:rPr>
          <w:rFonts w:cstheme="majorHAnsi"/>
          <w:sz w:val="22"/>
          <w:szCs w:val="22"/>
        </w:rPr>
      </w:pPr>
      <w:r w:rsidRPr="00A56D9E">
        <w:rPr>
          <w:rFonts w:cstheme="majorHAnsi"/>
          <w:sz w:val="22"/>
          <w:szCs w:val="22"/>
        </w:rPr>
        <w:t>16.5. Planı Kullanıcıya Önerirken Uygunluk Skoru</w:t>
      </w:r>
    </w:p>
    <w:p w14:paraId="7D3AF13E"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PlanTatil, plan keşfetme ekranında kullanıcının profilini ve tercihlerini dikkate alarak uygun planları öne çıkarabilir.</w:t>
      </w:r>
    </w:p>
    <w:p w14:paraId="5945C645"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Örneğin kullanıcı çocuklu aile profiline sahipse ve “az yürüyüş, hafif tempo, ekonomik” tercihleri yapmışsa, sistem yoğun müze rotalarını geriye atabilir; çocuk molası ve kısa yürüyüş içeren planları öne çıkarabilir.</w:t>
      </w:r>
    </w:p>
    <w:p w14:paraId="64D42173" w14:textId="77777777" w:rsidR="00812FC2" w:rsidRPr="00A56D9E" w:rsidRDefault="00000000">
      <w:pPr>
        <w:rPr>
          <w:rFonts w:asciiTheme="majorHAnsi" w:hAnsiTheme="majorHAnsi" w:cstheme="majorHAnsi"/>
          <w:sz w:val="22"/>
        </w:rPr>
      </w:pPr>
      <w:r w:rsidRPr="00A56D9E">
        <w:rPr>
          <w:rFonts w:asciiTheme="majorHAnsi" w:hAnsiTheme="majorHAnsi" w:cstheme="majorHAnsi"/>
          <w:b/>
          <w:color w:val="BE5B2D"/>
          <w:sz w:val="22"/>
        </w:rPr>
        <w:t>Uygunluk kriterleri:</w:t>
      </w:r>
    </w:p>
    <w:p w14:paraId="3914378F"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Kullanıcının seyahat tipi</w:t>
      </w:r>
    </w:p>
    <w:p w14:paraId="57A42950"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Grup yapısı</w:t>
      </w:r>
    </w:p>
    <w:p w14:paraId="4FD1BD06"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Çocuk olup olmaması</w:t>
      </w:r>
    </w:p>
    <w:p w14:paraId="3C4D7CA7"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Bütçe tercihi</w:t>
      </w:r>
    </w:p>
    <w:p w14:paraId="03B3D49C"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Günlük tempo tercihi</w:t>
      </w:r>
    </w:p>
    <w:p w14:paraId="24F01228"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Yürüyüş toleransı</w:t>
      </w:r>
    </w:p>
    <w:p w14:paraId="28F545D3"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İlgi alanları</w:t>
      </w:r>
    </w:p>
    <w:p w14:paraId="64847974"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Gezi süresi</w:t>
      </w:r>
    </w:p>
    <w:p w14:paraId="4934541F"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Konaklama bölgesi</w:t>
      </w:r>
    </w:p>
    <w:p w14:paraId="778C0233"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Seyahat tarihleri</w:t>
      </w:r>
    </w:p>
    <w:p w14:paraId="513D4FAB"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Mevsim ve hava durumu</w:t>
      </w:r>
    </w:p>
    <w:p w14:paraId="382637C0"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Planın topluluk geri bildirimi</w:t>
      </w:r>
    </w:p>
    <w:p w14:paraId="2D35986B" w14:textId="77777777" w:rsidR="00812FC2" w:rsidRPr="00A56D9E" w:rsidRDefault="00000000">
      <w:pPr>
        <w:pStyle w:val="Balk2"/>
        <w:rPr>
          <w:rFonts w:cstheme="majorHAnsi"/>
          <w:sz w:val="22"/>
          <w:szCs w:val="22"/>
        </w:rPr>
      </w:pPr>
      <w:r w:rsidRPr="00A56D9E">
        <w:rPr>
          <w:rFonts w:cstheme="majorHAnsi"/>
          <w:sz w:val="22"/>
          <w:szCs w:val="22"/>
        </w:rPr>
        <w:t>16.6. Kartı Gün İçinde Yerleştirirken Uygunluk Skoru</w:t>
      </w:r>
    </w:p>
    <w:p w14:paraId="7C250846"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Kartın doğru plana eklenmesi yeterli değildir. Kartın doğru güne ve doğru sıraya yerleşmesi de önemlidir.</w:t>
      </w:r>
    </w:p>
    <w:p w14:paraId="33BB699B"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Sistem bir kartın hangi noktaya yerleşebileceğini hesaplarken şu kriterleri kullanabilir:</w:t>
      </w:r>
    </w:p>
    <w:p w14:paraId="37CF22AC"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Kart mevcut duraklardan hangisine daha yakın?</w:t>
      </w:r>
    </w:p>
    <w:p w14:paraId="2071DF47"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Kartın türü günün akışına uygun mu?</w:t>
      </w:r>
    </w:p>
    <w:p w14:paraId="4B8F6283"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Öğle yemeği kartı öğle saatine yakın mı?</w:t>
      </w:r>
    </w:p>
    <w:p w14:paraId="56C30C83"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lastRenderedPageBreak/>
        <w:t>Dondurma/kahve kartı mola aralığına uygun mu?</w:t>
      </w:r>
    </w:p>
    <w:p w14:paraId="13C3DE07"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Müze kartı kapanış saatinden önce ziyaret edilebilir mi?</w:t>
      </w:r>
    </w:p>
    <w:p w14:paraId="5C295D40"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Kart eklendiğinde gün çok yoğunlaşıyor mu?</w:t>
      </w:r>
    </w:p>
    <w:p w14:paraId="39EB4E9F"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İki durak arasındaki rota mantıklı mı?</w:t>
      </w:r>
    </w:p>
    <w:p w14:paraId="1333F298"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Kullanıcı yürüyüşü azaltmak istiyor mu?</w:t>
      </w:r>
    </w:p>
    <w:p w14:paraId="4AEE79F9"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Grup çocuklu mu?</w:t>
      </w:r>
    </w:p>
    <w:p w14:paraId="39CA2D9C"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Kart opsiyonel olarak mı eklenmeli?</w:t>
      </w:r>
    </w:p>
    <w:p w14:paraId="1C447F95"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Örneğin Pantheon sonrası bir dondurma kartı, Piazza Navona öncesine veya Pantheon sonrasına yüksek uygunluk alabilir. Ancak Colosseum sabah akışının ortasına düşük uygunluk alabilir.</w:t>
      </w:r>
    </w:p>
    <w:p w14:paraId="0ADF3CAA" w14:textId="77777777" w:rsidR="00812FC2" w:rsidRPr="00A56D9E" w:rsidRDefault="00000000">
      <w:pPr>
        <w:pStyle w:val="Balk2"/>
        <w:rPr>
          <w:rFonts w:cstheme="majorHAnsi"/>
          <w:sz w:val="22"/>
          <w:szCs w:val="22"/>
        </w:rPr>
      </w:pPr>
      <w:r w:rsidRPr="00A56D9E">
        <w:rPr>
          <w:rFonts w:cstheme="majorHAnsi"/>
          <w:sz w:val="22"/>
          <w:szCs w:val="22"/>
        </w:rPr>
        <w:t>16.7. Plan DNA’sının Zamanla Güncellenmesi</w:t>
      </w:r>
    </w:p>
    <w:p w14:paraId="31270ED0"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Plan DNA’sı yalnızca planı oluşturan kişinin ilk girdiği bilgilerden oluşmamalıdır. Planı kullanan kişilerin geri bildirimleri zamanla bu DNA’yı zenginleştirmelidir.</w:t>
      </w:r>
    </w:p>
    <w:p w14:paraId="42701F39"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Örneğin plan sahibi planı “orta tempo” olarak işaretlemiş olabilir. Ancak planı uygulayan kullanıcıların çoğu “yorucu” olarak geri bildirim verirse sistem planın gerçek temposunu yeniden değerlendirebilir.</w:t>
      </w:r>
    </w:p>
    <w:p w14:paraId="626AA97E" w14:textId="77777777" w:rsidR="00812FC2" w:rsidRPr="00A56D9E" w:rsidRDefault="00000000">
      <w:pPr>
        <w:rPr>
          <w:rFonts w:asciiTheme="majorHAnsi" w:hAnsiTheme="majorHAnsi" w:cstheme="majorHAnsi"/>
          <w:sz w:val="22"/>
        </w:rPr>
      </w:pPr>
      <w:r w:rsidRPr="00A56D9E">
        <w:rPr>
          <w:rFonts w:asciiTheme="majorHAnsi" w:hAnsiTheme="majorHAnsi" w:cstheme="majorHAnsi"/>
          <w:b/>
          <w:color w:val="BE5B2D"/>
          <w:sz w:val="22"/>
        </w:rPr>
        <w:t>Benzer şekilde:</w:t>
      </w:r>
    </w:p>
    <w:p w14:paraId="30F5342C"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Kullanıcılar “çocukla zor” diyorsa çocuk uygunluğu düşebilir.</w:t>
      </w:r>
    </w:p>
    <w:p w14:paraId="49DF36F4"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Birçok kişi “çok yürüdük” diyorsa yürüyüş seviyesi artabilir.</w:t>
      </w:r>
    </w:p>
    <w:p w14:paraId="134C069C"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Kullanıcılar “pahalı restoranlar vardı” diyorsa bütçe seviyesi güncellenebilir.</w:t>
      </w:r>
    </w:p>
    <w:p w14:paraId="66A64B96"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Bir durak sık sık “kapalıydı” diye işaretleniyorsa risk uyarısı güçlenebilir.</w:t>
      </w:r>
    </w:p>
    <w:p w14:paraId="14AEAD2F"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Bir plan çok fazla “denedim ve beğendim” alıyorsa güvenilirlik skoru artabilir.</w:t>
      </w:r>
    </w:p>
    <w:p w14:paraId="0C36A8F0"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Bu yapı PlanTatil’in zamanla daha akıllı ve gerçekçi hale gelmesini sağlar.</w:t>
      </w:r>
    </w:p>
    <w:p w14:paraId="27FBAFE5" w14:textId="77777777" w:rsidR="00812FC2" w:rsidRPr="00A56D9E" w:rsidRDefault="00000000">
      <w:pPr>
        <w:pStyle w:val="Balk2"/>
        <w:rPr>
          <w:rFonts w:cstheme="majorHAnsi"/>
          <w:sz w:val="22"/>
          <w:szCs w:val="22"/>
        </w:rPr>
      </w:pPr>
      <w:r w:rsidRPr="00A56D9E">
        <w:rPr>
          <w:rFonts w:cstheme="majorHAnsi"/>
          <w:sz w:val="22"/>
          <w:szCs w:val="22"/>
        </w:rPr>
        <w:t>16.8. Uygunluk Skorunun Kullanıcıya Gösterimi</w:t>
      </w:r>
    </w:p>
    <w:p w14:paraId="7D979A36"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Uygunluk skoru teknik bir hesaplama olarak kalmamalıdır. Kullanıcıya sade ve anlaşılır şekilde gösterilmelidir.</w:t>
      </w:r>
    </w:p>
    <w:p w14:paraId="3C040865" w14:textId="77777777" w:rsidR="00812FC2" w:rsidRPr="00A56D9E" w:rsidRDefault="00000000">
      <w:pPr>
        <w:rPr>
          <w:rFonts w:asciiTheme="majorHAnsi" w:hAnsiTheme="majorHAnsi" w:cstheme="majorHAnsi"/>
          <w:sz w:val="22"/>
        </w:rPr>
      </w:pPr>
      <w:r w:rsidRPr="00A56D9E">
        <w:rPr>
          <w:rFonts w:asciiTheme="majorHAnsi" w:hAnsiTheme="majorHAnsi" w:cstheme="majorHAnsi"/>
          <w:b/>
          <w:color w:val="BE5B2D"/>
          <w:sz w:val="22"/>
        </w:rPr>
        <w:t>Örnek ifadeler:</w:t>
      </w:r>
    </w:p>
    <w:p w14:paraId="01C2F16C"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Bu plan size çok uygun görünüyor.</w:t>
      </w:r>
    </w:p>
    <w:p w14:paraId="2EB470D6"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Çocuklu aile için orta uygunlukta.</w:t>
      </w:r>
    </w:p>
    <w:p w14:paraId="5B5988DA"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Yürüyüş seviyesi yüksek olabilir.</w:t>
      </w:r>
    </w:p>
    <w:p w14:paraId="14E3EC23"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Bütçe tercihinize göre biraz pahalı kalabilir.</w:t>
      </w:r>
    </w:p>
    <w:p w14:paraId="06E6C57F"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Bu kart planınızdaki Pantheon durağına çok yakın.</w:t>
      </w:r>
    </w:p>
    <w:p w14:paraId="5E335740"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Bu restoran mevcut rotanızdan 18 dakika sapma gerektiriyor.</w:t>
      </w:r>
    </w:p>
    <w:p w14:paraId="72A72257"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Bu kartı Gün 1 öğleden sonra eklemek daha mantıklı görünüyor.</w:t>
      </w:r>
    </w:p>
    <w:p w14:paraId="10DD599F"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Bu plan yoğun tempolu; hafifletmek ister misiniz?</w:t>
      </w:r>
    </w:p>
    <w:p w14:paraId="16C3DF8A"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Sistem karar vermeyi kullanıcı adına tamamen üstlenmemeli, kullanıcıya neden-sonuç ilişkisiyle öneri sunmalıdır.</w:t>
      </w:r>
    </w:p>
    <w:p w14:paraId="73635C24" w14:textId="77777777" w:rsidR="00812FC2" w:rsidRPr="00A56D9E" w:rsidRDefault="00000000">
      <w:pPr>
        <w:pStyle w:val="Balk2"/>
        <w:rPr>
          <w:rFonts w:cstheme="majorHAnsi"/>
          <w:sz w:val="22"/>
          <w:szCs w:val="22"/>
        </w:rPr>
      </w:pPr>
      <w:r w:rsidRPr="00A56D9E">
        <w:rPr>
          <w:rFonts w:cstheme="majorHAnsi"/>
          <w:sz w:val="22"/>
          <w:szCs w:val="22"/>
        </w:rPr>
        <w:t>16.9. Ürün Değeri</w:t>
      </w:r>
    </w:p>
    <w:p w14:paraId="45D2B4F5"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Plan DNA’sı ve uygunluk skoru, PlanTatil’i basit bir plan listesi uygulamasından akıllı karar destek sistemine dönüştürür.</w:t>
      </w:r>
    </w:p>
    <w:p w14:paraId="3F74F9CA"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Kullanıcı yalnızca “Roma planları” arasında seçim yapmaz. Kendisine, ailesine, bütçesine, temposuna ve ilgi alanlarına en uygun planı bulur. Kart eklerken rastgele seçim yapmaz; sistem ona en doğru planı, günü ve konumu önerir. Planı uygulayan kullanıcıların gerçek deneyimleri de zamanla bu önerileri güçlendirir.</w:t>
      </w:r>
    </w:p>
    <w:p w14:paraId="059F8B9C" w14:textId="77777777" w:rsidR="00812FC2" w:rsidRPr="00A56D9E" w:rsidRDefault="00000000">
      <w:pPr>
        <w:rPr>
          <w:rFonts w:asciiTheme="majorHAnsi" w:hAnsiTheme="majorHAnsi" w:cstheme="majorHAnsi"/>
          <w:sz w:val="22"/>
        </w:rPr>
      </w:pPr>
      <w:r w:rsidRPr="00A56D9E">
        <w:rPr>
          <w:rFonts w:asciiTheme="majorHAnsi" w:hAnsiTheme="majorHAnsi" w:cstheme="majorHAnsi"/>
          <w:b/>
          <w:color w:val="BE5B2D"/>
          <w:sz w:val="22"/>
        </w:rPr>
        <w:t>Bu bölümün temel vaadi şudur:</w:t>
      </w:r>
    </w:p>
    <w:p w14:paraId="54BB8F40"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lastRenderedPageBreak/>
        <w:t>“Her planın bir karakteri vardır. PlanTatil bu karakteri görünür yapar ve kullanıcının kendisine en uygun planı, kartı ve rotayı seçmesine yardımcı olur.”</w:t>
      </w:r>
    </w:p>
    <w:p w14:paraId="3A737134" w14:textId="77777777" w:rsidR="00812FC2" w:rsidRPr="00A56D9E" w:rsidRDefault="00000000">
      <w:pPr>
        <w:pStyle w:val="Balk2"/>
        <w:rPr>
          <w:rFonts w:cstheme="majorHAnsi"/>
          <w:sz w:val="22"/>
          <w:szCs w:val="22"/>
        </w:rPr>
      </w:pPr>
      <w:r w:rsidRPr="00A56D9E">
        <w:rPr>
          <w:rFonts w:cstheme="majorHAnsi"/>
          <w:sz w:val="22"/>
          <w:szCs w:val="22"/>
        </w:rPr>
        <w:t>Karar Özeti</w:t>
      </w:r>
    </w:p>
    <w:p w14:paraId="79CAA164"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Her plan yalnızca durak listesinden ibaret olmayacak; Plan DNA’sı taşıyacak.</w:t>
      </w:r>
    </w:p>
    <w:p w14:paraId="6D9E80CC"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Plan DNA’sı planın temposunu, hedef kitlesini, bütçesini, ilgi alanını, yürüyüş seviyesini ve risklerini gösterecek.</w:t>
      </w:r>
    </w:p>
    <w:p w14:paraId="74BFFB88"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Plan DNA’sı plan keşfetme, plan kopyalama, kart önerme, AI uyarlama ve topluluk değerlendirmelerinde kullanılacak.</w:t>
      </w:r>
    </w:p>
    <w:p w14:paraId="04218021"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Uygunluk skoru, bir kartın veya planın belirli bir kullanıcıya, plana veya güne ne kadar uygun olduğunu hesaplayacak.</w:t>
      </w:r>
    </w:p>
    <w:p w14:paraId="143D1EE0"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Kartı plana eklerken şehir, ülke, konum yakınlığı, plan durumu, kart türü ve plan karakteri dikkate alınacak.</w:t>
      </w:r>
    </w:p>
    <w:p w14:paraId="07D62349"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Kartı gün içine yerleştirirken rota mantığı, süre, yürüyüş, yoğunluk ve kullanıcı tercihleri değerlendirilecek.</w:t>
      </w:r>
    </w:p>
    <w:p w14:paraId="3D146BEE"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Plan DNA’sı zamanla kullanıcı geri bildirimleriyle güncellenebilecek.</w:t>
      </w:r>
    </w:p>
    <w:p w14:paraId="537D5D14"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Uygunluk skoru kullanıcıya teknik puan olarak değil, anlaşılır öneri cümleleriyle sunulacak.</w:t>
      </w:r>
    </w:p>
    <w:p w14:paraId="0B68BD62"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Sistem kullanıcı adına karar vermeyecek; kullanıcıya güçlü karar desteği sağlayacak.</w:t>
      </w:r>
    </w:p>
    <w:p w14:paraId="4C360868"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Toparlama meselesine gelince: Evet, ileride büyük bir “yeniden düzenleme turu” şart olacak.</w:t>
      </w:r>
    </w:p>
    <w:p w14:paraId="4FED5346"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Bence şu an karışıklık yaşamamak için dokümanda en sona geçici bir bölüm ekleyelim:</w:t>
      </w:r>
    </w:p>
    <w:p w14:paraId="5EA087EF"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EK: ÇAPRAZ İLİŞKİLER VE BAŞKA BÖLÜMLERİ ETKİLEYEN KARARLAR</w:t>
      </w:r>
    </w:p>
    <w:p w14:paraId="4F8BBE0E" w14:textId="77777777" w:rsidR="00812FC2" w:rsidRPr="00A56D9E" w:rsidRDefault="00000000">
      <w:pPr>
        <w:rPr>
          <w:rFonts w:asciiTheme="majorHAnsi" w:hAnsiTheme="majorHAnsi" w:cstheme="majorHAnsi"/>
          <w:sz w:val="22"/>
        </w:rPr>
      </w:pPr>
      <w:r w:rsidRPr="00A56D9E">
        <w:rPr>
          <w:rFonts w:asciiTheme="majorHAnsi" w:hAnsiTheme="majorHAnsi" w:cstheme="majorHAnsi"/>
          <w:b/>
          <w:color w:val="BE5B2D"/>
          <w:sz w:val="22"/>
        </w:rPr>
        <w:t>Buraya şöyle notlar atarız:</w:t>
      </w:r>
    </w:p>
    <w:p w14:paraId="3F06FDF2"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Plan DNA’sı → Plan keşfetme, AI uyarlama, kart öneri sistemi, harita filtreleri, uygunluk skoru.</w:t>
      </w:r>
    </w:p>
    <w:p w14:paraId="0A49051C"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Uygunluk skoru → Karttan plana ekleme, haritadan kart ekleme, ilham planlarından kart aktarma.</w:t>
      </w:r>
    </w:p>
    <w:p w14:paraId="2E55AEA2"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Grup rolleri → Oylamalı öneri, görev paylaşımı, grup planı düzenleme.</w:t>
      </w:r>
    </w:p>
    <w:p w14:paraId="28193DD1"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Gezi Kartları → Harita ekranı, plan içi kart ekleme, topluluk kartları, kişisel arşiv.</w:t>
      </w:r>
    </w:p>
    <w:p w14:paraId="6B6540E8"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Canlı Gezi Modu → Zaman çizelgesi, harita ekranı, hızlı notlar, grup ilerlemesi.</w:t>
      </w:r>
    </w:p>
    <w:p w14:paraId="2677F726"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Topluluk puanları → Kart keşfi, yüksek puanlı öneriler, Plan DNA güncellemesi.</w:t>
      </w:r>
    </w:p>
    <w:p w14:paraId="635131D0"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En sonunda bu çapraz ilişkilerden yola çıkarak bölümleri yeniden sıralarız, tekrar eden yerleri birleştiririz ve dokümanı “anayasa” kıvamına getiririz. Şu an fikir yakalama aşamasındayız; tekrar ve dağılma normal.</w:t>
      </w:r>
    </w:p>
    <w:p w14:paraId="3CF0DD91" w14:textId="77777777" w:rsidR="00812FC2" w:rsidRPr="00A56D9E" w:rsidRDefault="00000000">
      <w:pPr>
        <w:pStyle w:val="Balk1"/>
        <w:rPr>
          <w:rFonts w:cstheme="majorHAnsi"/>
          <w:sz w:val="22"/>
          <w:szCs w:val="22"/>
        </w:rPr>
      </w:pPr>
      <w:r w:rsidRPr="00A56D9E">
        <w:rPr>
          <w:rFonts w:cstheme="majorHAnsi"/>
          <w:sz w:val="22"/>
          <w:szCs w:val="22"/>
        </w:rPr>
        <w:t>17. Yapay Zeka Kullanım Alanları</w:t>
      </w:r>
    </w:p>
    <w:p w14:paraId="7F70D7D1"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PlanTatil 2.0’da yapay zeka, ürünün merkezinde sürekli öne çıkarılan ayrı bir gösteri özelliği olarak değil; kullanıcının kararlarını kolaylaştıran, planlama yükünü azaltan ve dağınık bilgiyi uygulanabilir önerilere dönüştüren arka plan yardımcısı olarak konumlandırılmalıdır.</w:t>
      </w:r>
    </w:p>
    <w:p w14:paraId="27146C75"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Kullanıcı gezi planı yaparken çoğu zaman çok fazla bilgiyle karşılaşır. Hangi plan daha uygun, hangi durak fazla, hangi gün çok yorucu, hangi restoran çocukla uygun, yağmur yağarsa ne yapılır, bu kadar durak bir güne sığar mı gibi kararlar kullanıcının zihnini yorar. Yapay zeka bu noktada devreye girerek planı analiz eder, sade öneriler sunar ve gerektiğinde kullanıcıya alternatif senaryolar üretir.</w:t>
      </w:r>
    </w:p>
    <w:p w14:paraId="55917DF9" w14:textId="77777777" w:rsidR="00812FC2" w:rsidRPr="00A56D9E" w:rsidRDefault="00000000">
      <w:pPr>
        <w:rPr>
          <w:rFonts w:asciiTheme="majorHAnsi" w:hAnsiTheme="majorHAnsi" w:cstheme="majorHAnsi"/>
          <w:sz w:val="22"/>
        </w:rPr>
      </w:pPr>
      <w:r w:rsidRPr="00A56D9E">
        <w:rPr>
          <w:rFonts w:asciiTheme="majorHAnsi" w:hAnsiTheme="majorHAnsi" w:cstheme="majorHAnsi"/>
          <w:b/>
          <w:color w:val="BE5B2D"/>
          <w:sz w:val="22"/>
        </w:rPr>
        <w:t>Bu sistemin temel ilkesi şudur:</w:t>
      </w:r>
    </w:p>
    <w:p w14:paraId="499A9F82"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Yapay zeka planı kullanıcının yerine yönetmez; kullanıcıya daha iyi karar vermesi için yardımcı olur.</w:t>
      </w:r>
    </w:p>
    <w:p w14:paraId="4BE62733" w14:textId="77777777" w:rsidR="00812FC2" w:rsidRPr="00A56D9E" w:rsidRDefault="00000000">
      <w:pPr>
        <w:pStyle w:val="Balk2"/>
        <w:rPr>
          <w:rFonts w:cstheme="majorHAnsi"/>
          <w:sz w:val="22"/>
          <w:szCs w:val="22"/>
        </w:rPr>
      </w:pPr>
      <w:r w:rsidRPr="00A56D9E">
        <w:rPr>
          <w:rFonts w:cstheme="majorHAnsi"/>
          <w:sz w:val="22"/>
          <w:szCs w:val="22"/>
        </w:rPr>
        <w:t>17.1. Planı Kişiye Göre Uyarlama</w:t>
      </w:r>
    </w:p>
    <w:p w14:paraId="577ABBB9"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Yapay zekanın en önemli kullanım alanlarından biri, hazır bir planı kullanıcının ihtiyaçlarına göre uyarlamaktır.</w:t>
      </w:r>
    </w:p>
    <w:p w14:paraId="1A808D23" w14:textId="77777777" w:rsidR="00812FC2" w:rsidRPr="00A56D9E" w:rsidRDefault="00000000">
      <w:pPr>
        <w:rPr>
          <w:rFonts w:asciiTheme="majorHAnsi" w:hAnsiTheme="majorHAnsi" w:cstheme="majorHAnsi"/>
          <w:sz w:val="22"/>
        </w:rPr>
      </w:pPr>
      <w:r w:rsidRPr="00A56D9E">
        <w:rPr>
          <w:rFonts w:asciiTheme="majorHAnsi" w:hAnsiTheme="majorHAnsi" w:cstheme="majorHAnsi"/>
          <w:b/>
          <w:color w:val="BE5B2D"/>
          <w:sz w:val="22"/>
        </w:rPr>
        <w:lastRenderedPageBreak/>
        <w:t>Kullanıcı bir planı kopyaladıktan sonra şu tarz istekler yazabilir:</w:t>
      </w:r>
    </w:p>
    <w:p w14:paraId="50B344E4"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Bu planı çocuklu aileye göre düzenle.</w:t>
      </w:r>
    </w:p>
    <w:p w14:paraId="0866BC1E"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Yürüyüşü azalt.</w:t>
      </w:r>
    </w:p>
    <w:p w14:paraId="684B83D8"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Sabah geç başlayacak şekilde ayarla.</w:t>
      </w:r>
    </w:p>
    <w:p w14:paraId="340DD11B"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Daha ekonomik restoranlar öner.</w:t>
      </w:r>
    </w:p>
    <w:p w14:paraId="111BD845"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Müze sayısını azalt.</w:t>
      </w:r>
    </w:p>
    <w:p w14:paraId="74449246"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Lezzet duraklarını artır.</w:t>
      </w:r>
    </w:p>
    <w:p w14:paraId="05AC8503"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Planı 8 saatten 5 saate indir.</w:t>
      </w:r>
    </w:p>
    <w:p w14:paraId="4677880D"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Yaşlılarla gidilecek şekilde hafiflet.</w:t>
      </w:r>
    </w:p>
    <w:p w14:paraId="72AB2AE5"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Fotoğraf noktalarını öne çıkar.</w:t>
      </w:r>
    </w:p>
    <w:p w14:paraId="2B997AAB"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Alışveriş için daha fazla boşluk bırak.</w:t>
      </w:r>
    </w:p>
    <w:p w14:paraId="3A03C61E"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Yapay zeka bu istekleri planın günleri, kartları, süreleri, konumları ve Plan DNA’sı ile birlikte değerlendirir. Kullanıcıya doğrudan değişiklik yapmak yerine önce öneri sunabilir.</w:t>
      </w:r>
    </w:p>
    <w:p w14:paraId="3DD43820" w14:textId="77777777" w:rsidR="00812FC2" w:rsidRPr="00A56D9E" w:rsidRDefault="00000000">
      <w:pPr>
        <w:rPr>
          <w:rFonts w:asciiTheme="majorHAnsi" w:hAnsiTheme="majorHAnsi" w:cstheme="majorHAnsi"/>
          <w:sz w:val="22"/>
        </w:rPr>
      </w:pPr>
      <w:r w:rsidRPr="00A56D9E">
        <w:rPr>
          <w:rFonts w:asciiTheme="majorHAnsi" w:hAnsiTheme="majorHAnsi" w:cstheme="majorHAnsi"/>
          <w:b/>
          <w:color w:val="BE5B2D"/>
          <w:sz w:val="22"/>
        </w:rPr>
        <w:t>Örnek:</w:t>
      </w:r>
    </w:p>
    <w:p w14:paraId="117A0B8E"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“Bu plan çocuklu aile için biraz yoğun görünüyor. Roman Forum durağını opsiyonel yapabilir, Pantheon sonrası 40 dakikalık dondurma molası ekleyebilir ve akşam yemeği saatini 19:30’a çekebilirim.”</w:t>
      </w:r>
    </w:p>
    <w:p w14:paraId="1219F798"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Kullanıcı bu önerileri tek tek kabul edebilir veya topluca uygulayabilir.</w:t>
      </w:r>
    </w:p>
    <w:p w14:paraId="093C2DC1" w14:textId="77777777" w:rsidR="00812FC2" w:rsidRPr="00A56D9E" w:rsidRDefault="00000000">
      <w:pPr>
        <w:pStyle w:val="Balk2"/>
        <w:rPr>
          <w:rFonts w:cstheme="majorHAnsi"/>
          <w:sz w:val="22"/>
          <w:szCs w:val="22"/>
        </w:rPr>
      </w:pPr>
      <w:r w:rsidRPr="00A56D9E">
        <w:rPr>
          <w:rFonts w:cstheme="majorHAnsi"/>
          <w:sz w:val="22"/>
          <w:szCs w:val="22"/>
        </w:rPr>
        <w:t>17.2. Gün Yoğunluğu Analizi</w:t>
      </w:r>
    </w:p>
    <w:p w14:paraId="64B40D0B"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Yapay zeka, bir günün fazla yoğun olup olmadığını analiz edebilmelidir.</w:t>
      </w:r>
    </w:p>
    <w:p w14:paraId="6A654738" w14:textId="77777777" w:rsidR="00812FC2" w:rsidRPr="00A56D9E" w:rsidRDefault="00000000">
      <w:pPr>
        <w:rPr>
          <w:rFonts w:asciiTheme="majorHAnsi" w:hAnsiTheme="majorHAnsi" w:cstheme="majorHAnsi"/>
          <w:sz w:val="22"/>
        </w:rPr>
      </w:pPr>
      <w:r w:rsidRPr="00A56D9E">
        <w:rPr>
          <w:rFonts w:asciiTheme="majorHAnsi" w:hAnsiTheme="majorHAnsi" w:cstheme="majorHAnsi"/>
          <w:b/>
          <w:color w:val="BE5B2D"/>
          <w:sz w:val="22"/>
        </w:rPr>
        <w:t>Sistem şu unsurları birlikte değerlendirir:</w:t>
      </w:r>
    </w:p>
    <w:p w14:paraId="4A6A2295"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Gün içindeki durak sayısı</w:t>
      </w:r>
    </w:p>
    <w:p w14:paraId="64BD95E7"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Her durağın tahmini ziyaret süresi</w:t>
      </w:r>
    </w:p>
    <w:p w14:paraId="582CAEB6"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İki durak arası yürüyüş veya ulaşım süresi</w:t>
      </w:r>
    </w:p>
    <w:p w14:paraId="45375642"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Toplam gün süresi</w:t>
      </w:r>
    </w:p>
    <w:p w14:paraId="76F4E928"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Yemek ve dinlenme molaları</w:t>
      </w:r>
    </w:p>
    <w:p w14:paraId="2CA192CD"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Müze / ören yeri gibi yorucu aktivitelerin yoğunluğu</w:t>
      </w:r>
    </w:p>
    <w:p w14:paraId="4D899245"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Çocuklu aile veya yaşlılarla gezi durumu</w:t>
      </w:r>
    </w:p>
    <w:p w14:paraId="31BD4C11"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Rezervasyon saatleri</w:t>
      </w:r>
    </w:p>
    <w:p w14:paraId="461BEA56"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Gün bitiş saati</w:t>
      </w:r>
    </w:p>
    <w:p w14:paraId="37F9CDFE" w14:textId="77777777" w:rsidR="00812FC2" w:rsidRPr="00A56D9E" w:rsidRDefault="00000000">
      <w:pPr>
        <w:rPr>
          <w:rFonts w:asciiTheme="majorHAnsi" w:hAnsiTheme="majorHAnsi" w:cstheme="majorHAnsi"/>
          <w:sz w:val="22"/>
        </w:rPr>
      </w:pPr>
      <w:r w:rsidRPr="00A56D9E">
        <w:rPr>
          <w:rFonts w:asciiTheme="majorHAnsi" w:hAnsiTheme="majorHAnsi" w:cstheme="majorHAnsi"/>
          <w:b/>
          <w:color w:val="BE5B2D"/>
          <w:sz w:val="22"/>
        </w:rPr>
        <w:t>Örnek uyarılar:</w:t>
      </w:r>
    </w:p>
    <w:p w14:paraId="05606092"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“Bu güne 9 durak eklediniz. Çocuklu aile için yoğun olabilir.”</w:t>
      </w:r>
    </w:p>
    <w:p w14:paraId="5D65659A"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“Toplam yürüyüş süresi yaklaşık 2 saat 20 dakika görünüyor. Yürüyüşü azaltmak ister misiniz?”</w:t>
      </w:r>
    </w:p>
    <w:p w14:paraId="15F7B75D"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“Öğle molası 14:30’a kalıyor. Daha erken bir yemek molası eklemek iyi olabilir.”</w:t>
      </w:r>
    </w:p>
    <w:p w14:paraId="5B422C45"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“İki büyük ören yeri arka arkaya planlanmış. Bu bölüm yorucu olabilir.”</w:t>
      </w:r>
    </w:p>
    <w:p w14:paraId="14A949D5"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Bu analiz, planı engellemez. Kullanıcı isterse uyarıları görmezden gelebilir. Ama sistem planın uygulanabilirliğini artırmak için görünür destek sağlar.</w:t>
      </w:r>
    </w:p>
    <w:p w14:paraId="3D822009" w14:textId="77777777" w:rsidR="00812FC2" w:rsidRPr="00A56D9E" w:rsidRDefault="00000000">
      <w:pPr>
        <w:pStyle w:val="Balk2"/>
        <w:rPr>
          <w:rFonts w:cstheme="majorHAnsi"/>
          <w:sz w:val="22"/>
          <w:szCs w:val="22"/>
        </w:rPr>
      </w:pPr>
      <w:r w:rsidRPr="00A56D9E">
        <w:rPr>
          <w:rFonts w:cstheme="majorHAnsi"/>
          <w:sz w:val="22"/>
          <w:szCs w:val="22"/>
        </w:rPr>
        <w:t>17.3. Boşluk Bulucu</w:t>
      </w:r>
    </w:p>
    <w:p w14:paraId="4413C0D3"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PlanTatil’de yapay zeka, gün içindeki boşlukları veya uygun mola aralıklarını bulabilmelidir.</w:t>
      </w:r>
    </w:p>
    <w:p w14:paraId="44D94A66" w14:textId="77777777" w:rsidR="00812FC2" w:rsidRPr="00A56D9E" w:rsidRDefault="00000000">
      <w:pPr>
        <w:rPr>
          <w:rFonts w:asciiTheme="majorHAnsi" w:hAnsiTheme="majorHAnsi" w:cstheme="majorHAnsi"/>
          <w:sz w:val="22"/>
        </w:rPr>
      </w:pPr>
      <w:r w:rsidRPr="00A56D9E">
        <w:rPr>
          <w:rFonts w:asciiTheme="majorHAnsi" w:hAnsiTheme="majorHAnsi" w:cstheme="majorHAnsi"/>
          <w:b/>
          <w:color w:val="BE5B2D"/>
          <w:sz w:val="22"/>
        </w:rPr>
        <w:t>Kullanıcı şöyle bir istek verebilir:</w:t>
      </w:r>
    </w:p>
    <w:p w14:paraId="5F080C89"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lastRenderedPageBreak/>
        <w:t>“15:00 ile 17:00 arasında yakınlarda kahve molası öner.”</w:t>
      </w:r>
    </w:p>
    <w:p w14:paraId="52D5C9AC" w14:textId="77777777" w:rsidR="00812FC2" w:rsidRPr="00A56D9E" w:rsidRDefault="00000000">
      <w:pPr>
        <w:rPr>
          <w:rFonts w:asciiTheme="majorHAnsi" w:hAnsiTheme="majorHAnsi" w:cstheme="majorHAnsi"/>
          <w:sz w:val="22"/>
        </w:rPr>
      </w:pPr>
      <w:r w:rsidRPr="00A56D9E">
        <w:rPr>
          <w:rFonts w:asciiTheme="majorHAnsi" w:hAnsiTheme="majorHAnsi" w:cstheme="majorHAnsi"/>
          <w:b/>
          <w:color w:val="BE5B2D"/>
          <w:sz w:val="22"/>
        </w:rPr>
        <w:t>veya:</w:t>
      </w:r>
    </w:p>
    <w:p w14:paraId="6EA6A685"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“Pantheon’dan sonra 30 dakikalık tatlı molası ekleyelim.”</w:t>
      </w:r>
    </w:p>
    <w:p w14:paraId="0A4F30C2" w14:textId="77777777" w:rsidR="00812FC2" w:rsidRPr="00A56D9E" w:rsidRDefault="00000000">
      <w:pPr>
        <w:rPr>
          <w:rFonts w:asciiTheme="majorHAnsi" w:hAnsiTheme="majorHAnsi" w:cstheme="majorHAnsi"/>
          <w:sz w:val="22"/>
        </w:rPr>
      </w:pPr>
      <w:r w:rsidRPr="00A56D9E">
        <w:rPr>
          <w:rFonts w:asciiTheme="majorHAnsi" w:hAnsiTheme="majorHAnsi" w:cstheme="majorHAnsi"/>
          <w:b/>
          <w:color w:val="BE5B2D"/>
          <w:sz w:val="22"/>
        </w:rPr>
        <w:t>Sistem şu bilgilere bakar:</w:t>
      </w:r>
    </w:p>
    <w:p w14:paraId="1B0E4072"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Kullanıcının mevcut konumu veya plan akışı</w:t>
      </w:r>
    </w:p>
    <w:p w14:paraId="0CCB1136"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İlgili saat aralığı</w:t>
      </w:r>
    </w:p>
    <w:p w14:paraId="655FF625"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Yakındaki Gezi Kartları</w:t>
      </w:r>
    </w:p>
    <w:p w14:paraId="2D72C5C1"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Kullanıcının Kartlarım arşivi</w:t>
      </w:r>
    </w:p>
    <w:p w14:paraId="27194E90"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Grup önerileri</w:t>
      </w:r>
    </w:p>
    <w:p w14:paraId="10E7AECD"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PlanTatil topluluk kartları</w:t>
      </w:r>
    </w:p>
    <w:p w14:paraId="2329A2B3"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Kart türü</w:t>
      </w:r>
    </w:p>
    <w:p w14:paraId="0F5377A9"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Açık olup olmama bilgisi varsa çalışma saatleri</w:t>
      </w:r>
    </w:p>
    <w:p w14:paraId="10223E94"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Yürüyüş mesafesi</w:t>
      </w:r>
    </w:p>
    <w:p w14:paraId="0CC75F61"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Planın günlük yoğunluğu</w:t>
      </w:r>
    </w:p>
    <w:p w14:paraId="57A2B4C6"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Sonuç olarak kullanıcıya birkaç mantıklı seçenek sunar.</w:t>
      </w:r>
    </w:p>
    <w:p w14:paraId="17FDF409" w14:textId="77777777" w:rsidR="00812FC2" w:rsidRPr="00A56D9E" w:rsidRDefault="00000000">
      <w:pPr>
        <w:rPr>
          <w:rFonts w:asciiTheme="majorHAnsi" w:hAnsiTheme="majorHAnsi" w:cstheme="majorHAnsi"/>
          <w:sz w:val="22"/>
        </w:rPr>
      </w:pPr>
      <w:r w:rsidRPr="00A56D9E">
        <w:rPr>
          <w:rFonts w:asciiTheme="majorHAnsi" w:hAnsiTheme="majorHAnsi" w:cstheme="majorHAnsi"/>
          <w:b/>
          <w:color w:val="BE5B2D"/>
          <w:sz w:val="22"/>
        </w:rPr>
        <w:t>Örnek:</w:t>
      </w:r>
    </w:p>
    <w:p w14:paraId="0487CA86" w14:textId="77777777" w:rsidR="00812FC2" w:rsidRPr="00A56D9E" w:rsidRDefault="00000000">
      <w:pPr>
        <w:rPr>
          <w:rFonts w:asciiTheme="majorHAnsi" w:hAnsiTheme="majorHAnsi" w:cstheme="majorHAnsi"/>
          <w:sz w:val="22"/>
        </w:rPr>
      </w:pPr>
      <w:r w:rsidRPr="00A56D9E">
        <w:rPr>
          <w:rFonts w:asciiTheme="majorHAnsi" w:hAnsiTheme="majorHAnsi" w:cstheme="majorHAnsi"/>
          <w:b/>
          <w:color w:val="BE5B2D"/>
          <w:sz w:val="22"/>
        </w:rPr>
        <w:t>“Pantheon’dan sonra 3 uygun mola noktası buldum:</w:t>
      </w:r>
    </w:p>
    <w:p w14:paraId="68713491"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Giolitti - Dondurma - 6 dk yürüme</w:t>
      </w:r>
    </w:p>
    <w:p w14:paraId="59FAA03A"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Sant’Eustachio Il Caffè - Kahve - 5 dk yürüme</w:t>
      </w:r>
    </w:p>
    <w:p w14:paraId="7EE1AD14"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Piazza Navona çevresi - Serbest mola - 7 dk yürüme</w:t>
      </w:r>
    </w:p>
    <w:p w14:paraId="32B9DA91"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Giolitti, çocuklu aileler tarafından daha çok kaydedilmiş görünüyor.”</w:t>
      </w:r>
    </w:p>
    <w:p w14:paraId="1F02C1B9" w14:textId="77777777" w:rsidR="00812FC2" w:rsidRPr="00A56D9E" w:rsidRDefault="00000000">
      <w:pPr>
        <w:pStyle w:val="Balk2"/>
        <w:rPr>
          <w:rFonts w:cstheme="majorHAnsi"/>
          <w:sz w:val="22"/>
          <w:szCs w:val="22"/>
        </w:rPr>
      </w:pPr>
      <w:r w:rsidRPr="00A56D9E">
        <w:rPr>
          <w:rFonts w:cstheme="majorHAnsi"/>
          <w:sz w:val="22"/>
          <w:szCs w:val="22"/>
        </w:rPr>
        <w:t>17.4. Yorum ve Deneyim Özeti</w:t>
      </w:r>
    </w:p>
    <w:p w14:paraId="47CE8FE7"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PlanTatil’de zamanla planlar, kartlar ve duraklar altında çok sayıda yorum, öneri ve deneyim notu birikebilir. Kullanıcının yüzlerce yorumu tek tek okuması gerçekçi değildir.</w:t>
      </w:r>
    </w:p>
    <w:p w14:paraId="5A736583"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Yapay zeka bu yorumları özetleyerek uygulanabilir sonuçlara dönüştürmelidir.</w:t>
      </w:r>
    </w:p>
    <w:p w14:paraId="180A2F34" w14:textId="77777777" w:rsidR="00812FC2" w:rsidRPr="00A56D9E" w:rsidRDefault="00000000">
      <w:pPr>
        <w:rPr>
          <w:rFonts w:asciiTheme="majorHAnsi" w:hAnsiTheme="majorHAnsi" w:cstheme="majorHAnsi"/>
          <w:sz w:val="22"/>
        </w:rPr>
      </w:pPr>
      <w:r w:rsidRPr="00A56D9E">
        <w:rPr>
          <w:rFonts w:asciiTheme="majorHAnsi" w:hAnsiTheme="majorHAnsi" w:cstheme="majorHAnsi"/>
          <w:b/>
          <w:color w:val="BE5B2D"/>
          <w:sz w:val="22"/>
        </w:rPr>
        <w:t>Örnek özetler:</w:t>
      </w:r>
    </w:p>
    <w:p w14:paraId="59C1A4D9"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“Bu rota hakkında en sık yapılan yorumlar: Colosseum sonrası Forum bölümü yorucu bulunmuş, öğle molasının daha erken yapılması önerilmiş, Trevi Fountain akşam saatlerinde daha etkileyici ama kalabalık olarak belirtilmiş.”</w:t>
      </w:r>
    </w:p>
    <w:p w14:paraId="74DDF331"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“Bu restoran için kullanıcıların çoğu lezzeti beğenmiş ancak rezervasyonsuz gitmenin riskli olduğunu söylemiş.”</w:t>
      </w:r>
    </w:p>
    <w:p w14:paraId="01C7A141"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“Çocuklu aile yorumlarında bu müzenin kısa tutulması ve sonrasında park molası verilmesi öneriliyor.”</w:t>
      </w:r>
    </w:p>
    <w:p w14:paraId="6281F73A"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Bu özetler yalnızca metin olarak kalmamalı, plana uygulanabilir önerilere dönüşebilmelidir.</w:t>
      </w:r>
    </w:p>
    <w:p w14:paraId="2EF66A41" w14:textId="77777777" w:rsidR="00812FC2" w:rsidRPr="00A56D9E" w:rsidRDefault="00000000">
      <w:pPr>
        <w:rPr>
          <w:rFonts w:asciiTheme="majorHAnsi" w:hAnsiTheme="majorHAnsi" w:cstheme="majorHAnsi"/>
          <w:sz w:val="22"/>
        </w:rPr>
      </w:pPr>
      <w:r w:rsidRPr="00A56D9E">
        <w:rPr>
          <w:rFonts w:asciiTheme="majorHAnsi" w:hAnsiTheme="majorHAnsi" w:cstheme="majorHAnsi"/>
          <w:b/>
          <w:color w:val="BE5B2D"/>
          <w:sz w:val="22"/>
        </w:rPr>
        <w:t>Örneğin:</w:t>
      </w:r>
    </w:p>
    <w:p w14:paraId="3E570599"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Öğle molasını öne çek</w:t>
      </w:r>
    </w:p>
    <w:p w14:paraId="2B7E8B16"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Bu durağı opsiyonel yap</w:t>
      </w:r>
    </w:p>
    <w:p w14:paraId="30AA8FED"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Buraya rezervasyon uyarısı ekle</w:t>
      </w:r>
    </w:p>
    <w:p w14:paraId="1A605523"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Çocuk molası ekle</w:t>
      </w:r>
    </w:p>
    <w:p w14:paraId="7CAED19D"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Akşam saatine taşı</w:t>
      </w:r>
    </w:p>
    <w:p w14:paraId="59AC7330"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Alternatif mekan göster</w:t>
      </w:r>
    </w:p>
    <w:p w14:paraId="47CBDBB8" w14:textId="77777777" w:rsidR="00812FC2" w:rsidRPr="00A56D9E" w:rsidRDefault="00000000">
      <w:pPr>
        <w:pStyle w:val="Balk2"/>
        <w:rPr>
          <w:rFonts w:cstheme="majorHAnsi"/>
          <w:sz w:val="22"/>
          <w:szCs w:val="22"/>
        </w:rPr>
      </w:pPr>
      <w:r w:rsidRPr="00A56D9E">
        <w:rPr>
          <w:rFonts w:cstheme="majorHAnsi"/>
          <w:sz w:val="22"/>
          <w:szCs w:val="22"/>
        </w:rPr>
        <w:lastRenderedPageBreak/>
        <w:t>17.5. Yağmur, Yorgunluk ve Beklenmedik Durum Alternatifleri</w:t>
      </w:r>
    </w:p>
    <w:p w14:paraId="72B8EF2B"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Gezi planları gerçek hayatta her zaman planlandığı gibi işlemez. Hava bozulabilir, çocuklar yorulabilir, mekan kapalı olabilir, sıra çok uzun olabilir veya grup planın gerisinde kalabilir.</w:t>
      </w:r>
    </w:p>
    <w:p w14:paraId="3BBC2FD8"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Yapay zeka bu durumlarda alternatif akışlar önerebilmelidir.</w:t>
      </w:r>
    </w:p>
    <w:p w14:paraId="3D84489C" w14:textId="77777777" w:rsidR="00812FC2" w:rsidRPr="00A56D9E" w:rsidRDefault="00000000">
      <w:pPr>
        <w:rPr>
          <w:rFonts w:asciiTheme="majorHAnsi" w:hAnsiTheme="majorHAnsi" w:cstheme="majorHAnsi"/>
          <w:sz w:val="22"/>
        </w:rPr>
      </w:pPr>
      <w:r w:rsidRPr="00A56D9E">
        <w:rPr>
          <w:rFonts w:asciiTheme="majorHAnsi" w:hAnsiTheme="majorHAnsi" w:cstheme="majorHAnsi"/>
          <w:b/>
          <w:color w:val="BE5B2D"/>
          <w:sz w:val="22"/>
        </w:rPr>
        <w:t>Örnek istekler:</w:t>
      </w:r>
    </w:p>
    <w:p w14:paraId="16E26C08"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Yarın yağmur var, bu planı kapalı alanlara göre düzenle.</w:t>
      </w:r>
    </w:p>
    <w:p w14:paraId="07571CD7"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Çocuklar yoruldu, bugünü kısalt.</w:t>
      </w:r>
    </w:p>
    <w:p w14:paraId="33FA24D8"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Bu restoran kapalı, yakında alternatif bul.</w:t>
      </w:r>
    </w:p>
    <w:p w14:paraId="1E6449EA"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Planın 1 saat gerisindeyiz, kalan günü yeniden düzenle.</w:t>
      </w:r>
    </w:p>
    <w:p w14:paraId="08744883"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Bugün sadece en önemli 3 durağı görmek istiyoruz.</w:t>
      </w:r>
    </w:p>
    <w:p w14:paraId="700E8D66"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Açık hava duraklarını azalt.</w:t>
      </w:r>
    </w:p>
    <w:p w14:paraId="79536AA7"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Akşam yemeğini konaklama bölgesine yaklaştır.</w:t>
      </w:r>
    </w:p>
    <w:p w14:paraId="102F7864" w14:textId="77777777" w:rsidR="00812FC2" w:rsidRPr="00A56D9E" w:rsidRDefault="00000000">
      <w:pPr>
        <w:rPr>
          <w:rFonts w:asciiTheme="majorHAnsi" w:hAnsiTheme="majorHAnsi" w:cstheme="majorHAnsi"/>
          <w:sz w:val="22"/>
        </w:rPr>
      </w:pPr>
      <w:r w:rsidRPr="00A56D9E">
        <w:rPr>
          <w:rFonts w:asciiTheme="majorHAnsi" w:hAnsiTheme="majorHAnsi" w:cstheme="majorHAnsi"/>
          <w:b/>
          <w:color w:val="BE5B2D"/>
          <w:sz w:val="22"/>
        </w:rPr>
        <w:t>Örnek çıktı:</w:t>
      </w:r>
    </w:p>
    <w:p w14:paraId="082A4137"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“Bugünkü planı kısaltmak için Roman Forum’u opsiyonel yapabilir, Piazza Navona sonrası Trevi Fountain’a geçip Spanish Steps’i başka güne taşıyabilirsiniz. Böylece günü yaklaşık 2 saat kısaltırsınız.”</w:t>
      </w:r>
    </w:p>
    <w:p w14:paraId="581486E3"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Bu tür öneriler, kullanıcının gezi sırasında stresini azaltır.</w:t>
      </w:r>
    </w:p>
    <w:p w14:paraId="26879D3D" w14:textId="77777777" w:rsidR="00812FC2" w:rsidRPr="00A56D9E" w:rsidRDefault="00000000">
      <w:pPr>
        <w:pStyle w:val="Balk2"/>
        <w:rPr>
          <w:rFonts w:cstheme="majorHAnsi"/>
          <w:sz w:val="22"/>
          <w:szCs w:val="22"/>
        </w:rPr>
      </w:pPr>
      <w:r w:rsidRPr="00A56D9E">
        <w:rPr>
          <w:rFonts w:cstheme="majorHAnsi"/>
          <w:sz w:val="22"/>
          <w:szCs w:val="22"/>
        </w:rPr>
        <w:t>17.6. Harita Linkinden Gelen Kartı Anlama</w:t>
      </w:r>
    </w:p>
    <w:p w14:paraId="3BA800C8"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Kullanıcı Google Maps veya başka bir harita uygulamasından PlanTatil’e mekan gönderdiğinde, yapay zeka bu kartı anlamlandırmak için kullanılabilir.</w:t>
      </w:r>
    </w:p>
    <w:p w14:paraId="3732C768" w14:textId="77777777" w:rsidR="00812FC2" w:rsidRPr="00A56D9E" w:rsidRDefault="00000000">
      <w:pPr>
        <w:rPr>
          <w:rFonts w:asciiTheme="majorHAnsi" w:hAnsiTheme="majorHAnsi" w:cstheme="majorHAnsi"/>
          <w:sz w:val="22"/>
        </w:rPr>
      </w:pPr>
      <w:r w:rsidRPr="00A56D9E">
        <w:rPr>
          <w:rFonts w:asciiTheme="majorHAnsi" w:hAnsiTheme="majorHAnsi" w:cstheme="majorHAnsi"/>
          <w:b/>
          <w:color w:val="BE5B2D"/>
          <w:sz w:val="22"/>
        </w:rPr>
        <w:t>Yapay zeka şu tahminleri yapabilir:</w:t>
      </w:r>
    </w:p>
    <w:p w14:paraId="3218B6F3"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Mekan adı</w:t>
      </w:r>
    </w:p>
    <w:p w14:paraId="792F5DC4"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Şehir</w:t>
      </w:r>
    </w:p>
    <w:p w14:paraId="292D3213"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Ülke</w:t>
      </w:r>
    </w:p>
    <w:p w14:paraId="45E6BEC5"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Kart türü</w:t>
      </w:r>
    </w:p>
    <w:p w14:paraId="40316A6D"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Yeme/içme, müze, alışveriş, manzara, çocuk molası gibi kategori</w:t>
      </w:r>
    </w:p>
    <w:p w14:paraId="42CCAFCA"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Hangi aktif plana uygun olduğu</w:t>
      </w:r>
    </w:p>
    <w:p w14:paraId="4180AA34"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Hangi güne veya hangi durağın sonrasına eklenebileceği</w:t>
      </w:r>
    </w:p>
    <w:p w14:paraId="000E7439"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Ortalama ziyaret süresi</w:t>
      </w:r>
    </w:p>
    <w:p w14:paraId="458D4E54"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Kısa açıklama taslağı</w:t>
      </w:r>
    </w:p>
    <w:p w14:paraId="5902B905"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Kullanıcıya sorulması gereken eksik bilgiler</w:t>
      </w:r>
    </w:p>
    <w:p w14:paraId="5880C763" w14:textId="77777777" w:rsidR="00812FC2" w:rsidRPr="00A56D9E" w:rsidRDefault="00000000">
      <w:pPr>
        <w:rPr>
          <w:rFonts w:asciiTheme="majorHAnsi" w:hAnsiTheme="majorHAnsi" w:cstheme="majorHAnsi"/>
          <w:sz w:val="22"/>
        </w:rPr>
      </w:pPr>
      <w:r w:rsidRPr="00A56D9E">
        <w:rPr>
          <w:rFonts w:asciiTheme="majorHAnsi" w:hAnsiTheme="majorHAnsi" w:cstheme="majorHAnsi"/>
          <w:b/>
          <w:color w:val="BE5B2D"/>
          <w:sz w:val="22"/>
        </w:rPr>
        <w:t>Örnek:</w:t>
      </w:r>
    </w:p>
    <w:p w14:paraId="5F6E013F"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“Bu kart Roma’da bir dondurma mekanı gibi görünüyor. Roma Aile Tatili 2026 planındaki Pantheon durağına yakın. Gün 1’de Pantheon sonrasına eklemek ister misiniz?”</w:t>
      </w:r>
    </w:p>
    <w:p w14:paraId="1A32B763"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Bu özellik, haritadan gelen kartların boş ve anlamsız kayıtlar olarak kalmasını engeller.</w:t>
      </w:r>
    </w:p>
    <w:p w14:paraId="26B22137" w14:textId="77777777" w:rsidR="00812FC2" w:rsidRPr="00A56D9E" w:rsidRDefault="00000000">
      <w:pPr>
        <w:pStyle w:val="Balk2"/>
        <w:rPr>
          <w:rFonts w:cstheme="majorHAnsi"/>
          <w:sz w:val="22"/>
          <w:szCs w:val="22"/>
        </w:rPr>
      </w:pPr>
      <w:r w:rsidRPr="00A56D9E">
        <w:rPr>
          <w:rFonts w:cstheme="majorHAnsi"/>
          <w:sz w:val="22"/>
          <w:szCs w:val="22"/>
        </w:rPr>
        <w:t>17.7. Plan DNA’sı ve Uygunluk Skoru ile Yapay Zeka İlişkisi</w:t>
      </w:r>
    </w:p>
    <w:p w14:paraId="1AB10310"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Yapay zeka, Plan DNA’sı ve uygunluk skoru sistemleriyle birlikte çalışmalıdır.</w:t>
      </w:r>
    </w:p>
    <w:p w14:paraId="13CF4C9D"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Plan DNA’sı planın karakterini tanımlar. Uygunluk skoru, bir kartın veya planın belirli bir bağlama ne kadar uyduğunu hesaplar. Yapay zeka ise bu verileri kullanıcıya anlaşılır öneriler olarak sunar.</w:t>
      </w:r>
    </w:p>
    <w:p w14:paraId="12BAE7AC" w14:textId="77777777" w:rsidR="00812FC2" w:rsidRPr="00A56D9E" w:rsidRDefault="00000000">
      <w:pPr>
        <w:rPr>
          <w:rFonts w:asciiTheme="majorHAnsi" w:hAnsiTheme="majorHAnsi" w:cstheme="majorHAnsi"/>
          <w:sz w:val="22"/>
        </w:rPr>
      </w:pPr>
      <w:r w:rsidRPr="00A56D9E">
        <w:rPr>
          <w:rFonts w:asciiTheme="majorHAnsi" w:hAnsiTheme="majorHAnsi" w:cstheme="majorHAnsi"/>
          <w:b/>
          <w:color w:val="BE5B2D"/>
          <w:sz w:val="22"/>
        </w:rPr>
        <w:t>Örneğin sistem teknik olarak şunu hesaplayabilir:</w:t>
      </w:r>
    </w:p>
    <w:p w14:paraId="275673A6"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lastRenderedPageBreak/>
        <w:t>“Bu kart planla yüzde 82 uyumlu.”</w:t>
      </w:r>
    </w:p>
    <w:p w14:paraId="3A9F69B1" w14:textId="77777777" w:rsidR="00812FC2" w:rsidRPr="00A56D9E" w:rsidRDefault="00000000">
      <w:pPr>
        <w:rPr>
          <w:rFonts w:asciiTheme="majorHAnsi" w:hAnsiTheme="majorHAnsi" w:cstheme="majorHAnsi"/>
          <w:sz w:val="22"/>
        </w:rPr>
      </w:pPr>
      <w:r w:rsidRPr="00A56D9E">
        <w:rPr>
          <w:rFonts w:asciiTheme="majorHAnsi" w:hAnsiTheme="majorHAnsi" w:cstheme="majorHAnsi"/>
          <w:b/>
          <w:color w:val="BE5B2D"/>
          <w:sz w:val="22"/>
        </w:rPr>
        <w:t>Ama kullanıcıya şöyle gösterilmelidir:</w:t>
      </w:r>
    </w:p>
    <w:p w14:paraId="10A68298"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“Bu dondurma noktası Pantheon’a yakın olduğu ve planınızda öğleden sonra boşluk bulunduğu için uygun görünüyor.”</w:t>
      </w:r>
    </w:p>
    <w:p w14:paraId="5EECCC25"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Yapay zeka, teknik skoru insan diline çeviren katman gibi çalışır.</w:t>
      </w:r>
    </w:p>
    <w:p w14:paraId="3D6099DB" w14:textId="77777777" w:rsidR="00812FC2" w:rsidRPr="00A56D9E" w:rsidRDefault="00000000">
      <w:pPr>
        <w:pStyle w:val="Balk2"/>
        <w:rPr>
          <w:rFonts w:cstheme="majorHAnsi"/>
          <w:sz w:val="22"/>
          <w:szCs w:val="22"/>
        </w:rPr>
      </w:pPr>
      <w:r w:rsidRPr="00A56D9E">
        <w:rPr>
          <w:rFonts w:cstheme="majorHAnsi"/>
          <w:sz w:val="22"/>
          <w:szCs w:val="22"/>
        </w:rPr>
        <w:t>17.8. Otomatik Plan Üretimi</w:t>
      </w:r>
    </w:p>
    <w:p w14:paraId="3DFB4E69"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Uzun vadede yapay zeka, kullanıcının verdiği kısa bilgilerle sıfırdan plan taslağı üretebilir.</w:t>
      </w:r>
    </w:p>
    <w:p w14:paraId="6CFBE28A" w14:textId="77777777" w:rsidR="00812FC2" w:rsidRPr="00A56D9E" w:rsidRDefault="00000000">
      <w:pPr>
        <w:rPr>
          <w:rFonts w:asciiTheme="majorHAnsi" w:hAnsiTheme="majorHAnsi" w:cstheme="majorHAnsi"/>
          <w:sz w:val="22"/>
        </w:rPr>
      </w:pPr>
      <w:r w:rsidRPr="00A56D9E">
        <w:rPr>
          <w:rFonts w:asciiTheme="majorHAnsi" w:hAnsiTheme="majorHAnsi" w:cstheme="majorHAnsi"/>
          <w:b/>
          <w:color w:val="BE5B2D"/>
          <w:sz w:val="22"/>
        </w:rPr>
        <w:t>Örnek kullanıcı girişi:</w:t>
      </w:r>
    </w:p>
    <w:p w14:paraId="162EC484"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“Roma’da 3 gün kalacağız. 2 çocuk var. Sabah geç başlarız. Çok müze istemiyoruz. Dondurma ve güzel meydanlar olsun. Yürüyüş çok fazla olmasın.”</w:t>
      </w:r>
    </w:p>
    <w:p w14:paraId="1B35C383" w14:textId="77777777" w:rsidR="00812FC2" w:rsidRPr="00A56D9E" w:rsidRDefault="00000000">
      <w:pPr>
        <w:rPr>
          <w:rFonts w:asciiTheme="majorHAnsi" w:hAnsiTheme="majorHAnsi" w:cstheme="majorHAnsi"/>
          <w:sz w:val="22"/>
        </w:rPr>
      </w:pPr>
      <w:r w:rsidRPr="00A56D9E">
        <w:rPr>
          <w:rFonts w:asciiTheme="majorHAnsi" w:hAnsiTheme="majorHAnsi" w:cstheme="majorHAnsi"/>
          <w:b/>
          <w:color w:val="BE5B2D"/>
          <w:sz w:val="22"/>
        </w:rPr>
        <w:t>Sistem bu bilgiye göre bir plan taslağı oluşturabilir:</w:t>
      </w:r>
    </w:p>
    <w:p w14:paraId="789A3DF8"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Gün 1: Klasik Roma ama hafif tempo</w:t>
      </w:r>
    </w:p>
    <w:p w14:paraId="50485AF0"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Gün 2: Vatikan ve çevresi</w:t>
      </w:r>
    </w:p>
    <w:p w14:paraId="02D58F2B"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Gün 3: Lezzet, meydanlar ve alışveriş</w:t>
      </w:r>
    </w:p>
    <w:p w14:paraId="55E22043"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Her güne çocuk molası</w:t>
      </w:r>
    </w:p>
    <w:p w14:paraId="5EFC9AA8"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Daha kısa yürüyüşler</w:t>
      </w:r>
    </w:p>
    <w:p w14:paraId="1BC61A97"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Opsiyonel duraklar</w:t>
      </w:r>
    </w:p>
    <w:p w14:paraId="19F6DA7D"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Yağmur alternatifi</w:t>
      </w:r>
    </w:p>
    <w:p w14:paraId="2E28B9C3"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Ancak otomatik plan üretimi MVP’nin ilk şartı olmak zorunda değildir. Öncelik hazır planları kopyalama, kartları ekleme, harita ve zaman çizelgesi deneyimini sağlam kurmak olmalıdır. AI plan üretimi bu temel sistemlerin üzerine oturmalıdır.</w:t>
      </w:r>
    </w:p>
    <w:p w14:paraId="6B6B4B33" w14:textId="77777777" w:rsidR="00812FC2" w:rsidRPr="00A56D9E" w:rsidRDefault="00000000">
      <w:pPr>
        <w:pStyle w:val="Balk2"/>
        <w:rPr>
          <w:rFonts w:cstheme="majorHAnsi"/>
          <w:sz w:val="22"/>
          <w:szCs w:val="22"/>
        </w:rPr>
      </w:pPr>
      <w:r w:rsidRPr="00A56D9E">
        <w:rPr>
          <w:rFonts w:cstheme="majorHAnsi"/>
          <w:sz w:val="22"/>
          <w:szCs w:val="22"/>
        </w:rPr>
        <w:t>17.9. Akıllı Uyarılar</w:t>
      </w:r>
    </w:p>
    <w:p w14:paraId="0E30C9CF"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Yapay zeka, plan oluşturma ve gezi sırasında kullanıcıya bağlama duyarlı uyarılar verebilir.</w:t>
      </w:r>
    </w:p>
    <w:p w14:paraId="00BABB6E" w14:textId="77777777" w:rsidR="00812FC2" w:rsidRPr="00A56D9E" w:rsidRDefault="00000000">
      <w:pPr>
        <w:rPr>
          <w:rFonts w:asciiTheme="majorHAnsi" w:hAnsiTheme="majorHAnsi" w:cstheme="majorHAnsi"/>
          <w:sz w:val="22"/>
        </w:rPr>
      </w:pPr>
      <w:r w:rsidRPr="00A56D9E">
        <w:rPr>
          <w:rFonts w:asciiTheme="majorHAnsi" w:hAnsiTheme="majorHAnsi" w:cstheme="majorHAnsi"/>
          <w:b/>
          <w:color w:val="BE5B2D"/>
          <w:sz w:val="22"/>
        </w:rPr>
        <w:t>Örnek uyarılar:</w:t>
      </w:r>
    </w:p>
    <w:p w14:paraId="16B52B67"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Bu güne çok fazla durak eklediniz.</w:t>
      </w:r>
    </w:p>
    <w:p w14:paraId="3F4EC9FD"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Bu iki durak arasında yürüyüş uzun görünüyor.</w:t>
      </w:r>
    </w:p>
    <w:p w14:paraId="4CA7BD66"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Bu müze kapanış saatine yakın planlanmış olabilir.</w:t>
      </w:r>
    </w:p>
    <w:p w14:paraId="5A19C2FA"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Bu restoran için rezervasyon gerekebilir.</w:t>
      </w:r>
    </w:p>
    <w:p w14:paraId="2959D141"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Bu rota çocuklu aile için yorucu olabilir.</w:t>
      </w:r>
    </w:p>
    <w:p w14:paraId="75BD7BAF"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Öğle molası çok geç kalıyor.</w:t>
      </w:r>
    </w:p>
    <w:p w14:paraId="013ED6F3"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Bugünkü plan yağmurda zor olabilir.</w:t>
      </w:r>
    </w:p>
    <w:p w14:paraId="62C8CAD1"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Bu durak zaten başka bir gününüzde var.</w:t>
      </w:r>
    </w:p>
    <w:p w14:paraId="4C19AA03"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Bu kart aktif plana çok uzak görünüyor.</w:t>
      </w:r>
    </w:p>
    <w:p w14:paraId="0F9C2496"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Gezi planınızın gerisindesiniz, kalan günü sadeleştirebilirim.</w:t>
      </w:r>
    </w:p>
    <w:p w14:paraId="74344CC1"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Bu uyarılar sade, anlaşılır ve kullanıcıyı rahatsız etmeyecek şekilde sunulmalıdır. Kullanıcı istediğinde uyarıları kapatabilmelidir.</w:t>
      </w:r>
    </w:p>
    <w:p w14:paraId="15718625" w14:textId="77777777" w:rsidR="00812FC2" w:rsidRPr="00A56D9E" w:rsidRDefault="00000000">
      <w:pPr>
        <w:pStyle w:val="Balk2"/>
        <w:rPr>
          <w:rFonts w:cstheme="majorHAnsi"/>
          <w:sz w:val="22"/>
          <w:szCs w:val="22"/>
        </w:rPr>
      </w:pPr>
      <w:r w:rsidRPr="00A56D9E">
        <w:rPr>
          <w:rFonts w:cstheme="majorHAnsi"/>
          <w:sz w:val="22"/>
          <w:szCs w:val="22"/>
        </w:rPr>
        <w:t>17.10. Deneyimden Öğrenme</w:t>
      </w:r>
    </w:p>
    <w:p w14:paraId="3F340100"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Yapay zeka, kullanıcıların gezi sonrası bıraktığı deneyim notlarından ve işaretlemelerinden öğrenebilir.</w:t>
      </w:r>
    </w:p>
    <w:p w14:paraId="49172262"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lastRenderedPageBreak/>
        <w:t>Örneğin birçok kullanıcı bir kart için “kapalıydı”, “çok kalabalıktı”, “çocukla zor”, “rezervasyon şart” gibi notlar bırakırsa sistem bu bilgileri gelecekteki planlara yansıtabilir.</w:t>
      </w:r>
    </w:p>
    <w:p w14:paraId="178EEB16" w14:textId="77777777" w:rsidR="00812FC2" w:rsidRPr="00A56D9E" w:rsidRDefault="00000000">
      <w:pPr>
        <w:rPr>
          <w:rFonts w:asciiTheme="majorHAnsi" w:hAnsiTheme="majorHAnsi" w:cstheme="majorHAnsi"/>
          <w:sz w:val="22"/>
        </w:rPr>
      </w:pPr>
      <w:r w:rsidRPr="00A56D9E">
        <w:rPr>
          <w:rFonts w:asciiTheme="majorHAnsi" w:hAnsiTheme="majorHAnsi" w:cstheme="majorHAnsi"/>
          <w:b/>
          <w:color w:val="BE5B2D"/>
          <w:sz w:val="22"/>
        </w:rPr>
        <w:t>Bu öğrenme şu alanlarda kullanılabilir:</w:t>
      </w:r>
    </w:p>
    <w:p w14:paraId="60DD6A88"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Plan DNA’sını güncelleme</w:t>
      </w:r>
    </w:p>
    <w:p w14:paraId="294CBE72"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Kart güvenilirlik skorunu artırma veya düşürme</w:t>
      </w:r>
    </w:p>
    <w:p w14:paraId="0032E97E"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Risk etiketleri oluşturma</w:t>
      </w:r>
    </w:p>
    <w:p w14:paraId="3C344497"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Daha gerçekçi ziyaret süresi önerme</w:t>
      </w:r>
    </w:p>
    <w:p w14:paraId="3C382914"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Çocuk uygunluğu tahmini</w:t>
      </w:r>
    </w:p>
    <w:p w14:paraId="518CAC6C"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Bütçe seviyesi tahmini</w:t>
      </w:r>
    </w:p>
    <w:p w14:paraId="1CBF8201"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Popüler saat uyarısı</w:t>
      </w:r>
    </w:p>
    <w:p w14:paraId="79EB20E0"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Alternatif önerme</w:t>
      </w:r>
    </w:p>
    <w:p w14:paraId="4C591A46"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Bu özellik PlanTatil’in zamanla daha değerli hale gelmesini sağlar. Platform ne kadar çok kullanılırsa, öneriler o kadar gerçek deneyime dayanır.</w:t>
      </w:r>
    </w:p>
    <w:p w14:paraId="1151D4A9" w14:textId="77777777" w:rsidR="00812FC2" w:rsidRPr="00A56D9E" w:rsidRDefault="00000000">
      <w:pPr>
        <w:pStyle w:val="Balk2"/>
        <w:rPr>
          <w:rFonts w:cstheme="majorHAnsi"/>
          <w:sz w:val="22"/>
          <w:szCs w:val="22"/>
        </w:rPr>
      </w:pPr>
      <w:r w:rsidRPr="00A56D9E">
        <w:rPr>
          <w:rFonts w:cstheme="majorHAnsi"/>
          <w:sz w:val="22"/>
          <w:szCs w:val="22"/>
        </w:rPr>
        <w:t>17.11. AI Kararlarının Şeffaflığı</w:t>
      </w:r>
    </w:p>
    <w:p w14:paraId="0B581A16"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Yapay zeka önerileri kullanıcıya gerekçesiyle sunulmalıdır. Kullanıcı yalnızca “bunu yap” önerisi görmemeli; önerinin neden verildiğini anlamalıdır.</w:t>
      </w:r>
    </w:p>
    <w:p w14:paraId="4DED646E" w14:textId="77777777" w:rsidR="00812FC2" w:rsidRPr="00A56D9E" w:rsidRDefault="00000000">
      <w:pPr>
        <w:rPr>
          <w:rFonts w:asciiTheme="majorHAnsi" w:hAnsiTheme="majorHAnsi" w:cstheme="majorHAnsi"/>
          <w:sz w:val="22"/>
        </w:rPr>
      </w:pPr>
      <w:r w:rsidRPr="00A56D9E">
        <w:rPr>
          <w:rFonts w:asciiTheme="majorHAnsi" w:hAnsiTheme="majorHAnsi" w:cstheme="majorHAnsi"/>
          <w:b/>
          <w:color w:val="BE5B2D"/>
          <w:sz w:val="22"/>
        </w:rPr>
        <w:t>Örnek:</w:t>
      </w:r>
    </w:p>
    <w:p w14:paraId="2732B0C5"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“Bu durağı başka güne taşımanızı öneriyorum çünkü Gün 1’de toplam yürüyüş süresi 2 saati geçiyor ve bu durak Gün 2’deki otel bölgenize daha yakın.”</w:t>
      </w:r>
    </w:p>
    <w:p w14:paraId="5EB4431E" w14:textId="77777777" w:rsidR="00812FC2" w:rsidRPr="00A56D9E" w:rsidRDefault="00000000">
      <w:pPr>
        <w:rPr>
          <w:rFonts w:asciiTheme="majorHAnsi" w:hAnsiTheme="majorHAnsi" w:cstheme="majorHAnsi"/>
          <w:sz w:val="22"/>
        </w:rPr>
      </w:pPr>
      <w:r w:rsidRPr="00A56D9E">
        <w:rPr>
          <w:rFonts w:asciiTheme="majorHAnsi" w:hAnsiTheme="majorHAnsi" w:cstheme="majorHAnsi"/>
          <w:b/>
          <w:color w:val="BE5B2D"/>
          <w:sz w:val="22"/>
        </w:rPr>
        <w:t>veya:</w:t>
      </w:r>
    </w:p>
    <w:p w14:paraId="447FAFAA"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“Bu restoranı öneriyorum çünkü mevcut konumunuza 450 metre uzaklıkta, daha önce 128 kullanıcı tarafından kaydedilmiş ve çocuklu aile yorumlarında olumlu geçiyor.”</w:t>
      </w:r>
    </w:p>
    <w:p w14:paraId="7182D775"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Bu şeffaflık kullanıcı güvenini artırır.</w:t>
      </w:r>
    </w:p>
    <w:p w14:paraId="4390A761" w14:textId="77777777" w:rsidR="00812FC2" w:rsidRPr="00A56D9E" w:rsidRDefault="00000000">
      <w:pPr>
        <w:pStyle w:val="Balk2"/>
        <w:rPr>
          <w:rFonts w:cstheme="majorHAnsi"/>
          <w:sz w:val="22"/>
          <w:szCs w:val="22"/>
        </w:rPr>
      </w:pPr>
      <w:r w:rsidRPr="00A56D9E">
        <w:rPr>
          <w:rFonts w:cstheme="majorHAnsi"/>
          <w:sz w:val="22"/>
          <w:szCs w:val="22"/>
        </w:rPr>
        <w:t>17.12. Gizlilik ve Kişisel Veri İlkesi</w:t>
      </w:r>
    </w:p>
    <w:p w14:paraId="1F720217"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Yapay zeka kullanılırken kullanıcıların özel planları, gezi tarihleri, grup bilgileri ve kişisel notları dikkatli korunmalıdır.</w:t>
      </w:r>
    </w:p>
    <w:p w14:paraId="73C6FBA0"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AI sistemi kişisel veya özel plan bilgilerini herkese açık önerilere dönüştürmemelidir. Kullanıcı özel notlarını paylaşmadığı sürece bu notlar topluluk verisi olarak kullanılmamalıdır.</w:t>
      </w:r>
    </w:p>
    <w:p w14:paraId="33B03012"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Topluluk öğrenmesi yapılacaksa anonimleştirilmiş ve izinli veriler kullanılmalıdır.</w:t>
      </w:r>
    </w:p>
    <w:p w14:paraId="093101A0" w14:textId="77777777" w:rsidR="00812FC2" w:rsidRPr="00A56D9E" w:rsidRDefault="00000000">
      <w:pPr>
        <w:rPr>
          <w:rFonts w:asciiTheme="majorHAnsi" w:hAnsiTheme="majorHAnsi" w:cstheme="majorHAnsi"/>
          <w:sz w:val="22"/>
        </w:rPr>
      </w:pPr>
      <w:r w:rsidRPr="00A56D9E">
        <w:rPr>
          <w:rFonts w:asciiTheme="majorHAnsi" w:hAnsiTheme="majorHAnsi" w:cstheme="majorHAnsi"/>
          <w:b/>
          <w:color w:val="BE5B2D"/>
          <w:sz w:val="22"/>
        </w:rPr>
        <w:t>Örnek ilke:</w:t>
      </w:r>
    </w:p>
    <w:p w14:paraId="38181DDC"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Kişisel notlar özel kalır.</w:t>
      </w:r>
    </w:p>
    <w:p w14:paraId="103E4662"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Grup içi yorumlar grup içinde kalır.</w:t>
      </w:r>
    </w:p>
    <w:p w14:paraId="401EDFB0"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Herkese açık deneyim notları topluluk özetlerine dahil edilebilir.</w:t>
      </w:r>
    </w:p>
    <w:p w14:paraId="7B7844B7"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Kullanıcı isterse verilerinin AI iyileştirmelerinde kullanılmasını kapatabilir.</w:t>
      </w:r>
    </w:p>
    <w:p w14:paraId="4FF12241" w14:textId="77777777" w:rsidR="00812FC2" w:rsidRPr="00A56D9E" w:rsidRDefault="00000000">
      <w:pPr>
        <w:pStyle w:val="Balk2"/>
        <w:rPr>
          <w:rFonts w:cstheme="majorHAnsi"/>
          <w:sz w:val="22"/>
          <w:szCs w:val="22"/>
        </w:rPr>
      </w:pPr>
      <w:r w:rsidRPr="00A56D9E">
        <w:rPr>
          <w:rFonts w:cstheme="majorHAnsi"/>
          <w:sz w:val="22"/>
          <w:szCs w:val="22"/>
        </w:rPr>
        <w:t>17.13. Ürün Değeri</w:t>
      </w:r>
    </w:p>
    <w:p w14:paraId="70BC0887"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Yapay zeka PlanTatil’de bir sohbet robotu gibi ayrı bir köşede durmak zorunda değildir. Asıl değer, ürünün her noktasında küçük ama doğru karar destekleri sunmasıdır.</w:t>
      </w:r>
    </w:p>
    <w:p w14:paraId="78A018FA"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lastRenderedPageBreak/>
        <w:t>Kullanıcı bir kart eklerken doğru planı önerir. Bir gün çok yoğunlaştığında uyarır. Yüzlerce yorumu özetler. Yağmurda alternatif rota üretir. Çocuklu aileye uygun olmayan durakları işaretler. Google Maps linkinden gelen kartı anlamlandırır. Gezi sırasında plan aksarsa yeni duruma göre akışı sadeleştirir.</w:t>
      </w:r>
    </w:p>
    <w:p w14:paraId="30EB2B6D" w14:textId="77777777" w:rsidR="00812FC2" w:rsidRPr="00A56D9E" w:rsidRDefault="00000000">
      <w:pPr>
        <w:rPr>
          <w:rFonts w:asciiTheme="majorHAnsi" w:hAnsiTheme="majorHAnsi" w:cstheme="majorHAnsi"/>
          <w:sz w:val="22"/>
        </w:rPr>
      </w:pPr>
      <w:r w:rsidRPr="00A56D9E">
        <w:rPr>
          <w:rFonts w:asciiTheme="majorHAnsi" w:hAnsiTheme="majorHAnsi" w:cstheme="majorHAnsi"/>
          <w:b/>
          <w:color w:val="BE5B2D"/>
          <w:sz w:val="22"/>
        </w:rPr>
        <w:t>Bu bölümün temel vaadi şudur:</w:t>
      </w:r>
    </w:p>
    <w:p w14:paraId="48EDD122"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“PlanTatil’de yapay zeka, kullanıcı yerine karar veren bir otopilot değil; gezi planını daha uygulanabilir, daha kişisel ve daha güvenli hale getiren akıllı yardımcıdır.”</w:t>
      </w:r>
    </w:p>
    <w:p w14:paraId="667CEBB4" w14:textId="77777777" w:rsidR="00812FC2" w:rsidRPr="00A56D9E" w:rsidRDefault="00000000">
      <w:pPr>
        <w:pStyle w:val="Balk2"/>
        <w:rPr>
          <w:rFonts w:cstheme="majorHAnsi"/>
          <w:sz w:val="22"/>
          <w:szCs w:val="22"/>
        </w:rPr>
      </w:pPr>
      <w:r w:rsidRPr="00A56D9E">
        <w:rPr>
          <w:rFonts w:cstheme="majorHAnsi"/>
          <w:sz w:val="22"/>
          <w:szCs w:val="22"/>
        </w:rPr>
        <w:t>Karar Özeti</w:t>
      </w:r>
    </w:p>
    <w:p w14:paraId="616B36E0"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Yapay zeka ürünün merkezinde gösteriş amaçlı değil, arka planda karar destek sistemi olarak kullanılacak.</w:t>
      </w:r>
    </w:p>
    <w:p w14:paraId="69250B16"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Hazır planlar çocuklu aile, ekonomik gezi, hafif tempo, lezzet ağırlıklı gezi gibi modlara göre uyarlanabilecek.</w:t>
      </w:r>
    </w:p>
    <w:p w14:paraId="4D27316B"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Gün yoğunluğu, yürüyüş süresi, mola eksikliği ve rezervasyon çakışmaları analiz edilecek.</w:t>
      </w:r>
    </w:p>
    <w:p w14:paraId="739FBB52"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Boşluk bulucu ile belirli saat aralıklarına yakın kahve, yemek, mola veya gezi önerileri sunulacak.</w:t>
      </w:r>
    </w:p>
    <w:p w14:paraId="51E236BE"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Çok sayıdaki yorum ve deneyim notu özetlenerek uygulanabilir önerilere dönüştürülecek.</w:t>
      </w:r>
    </w:p>
    <w:p w14:paraId="6E5AFDE6"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Yağmur, yorgunluk, mekan kapalı olması veya planın gerisinde kalma gibi durumlarda alternatif akış önerilecek.</w:t>
      </w:r>
    </w:p>
    <w:p w14:paraId="33CB4975"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Harita linkinden gelen kartlar tür, şehir, uygun plan ve uygun gün açısından anlamlandırılacak.</w:t>
      </w:r>
    </w:p>
    <w:p w14:paraId="18CDCC5F"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Yapay zeka Plan DNA’sı ve uygunluk skoru ile birlikte çalışacak.</w:t>
      </w:r>
    </w:p>
    <w:p w14:paraId="2A261B33"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Uzun vadede kısa kullanıcı girdisinden sıfırdan plan taslağı üretilebilecek.</w:t>
      </w:r>
    </w:p>
    <w:p w14:paraId="12EE4055"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AI önerileri gerekçeli ve şeffaf sunulacak.</w:t>
      </w:r>
    </w:p>
    <w:p w14:paraId="5926B752"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Kişisel veriler, özel planlar ve grup notları korunacak.</w:t>
      </w:r>
    </w:p>
    <w:p w14:paraId="3D53B8B4"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Topluluk öğrenmesi yalnızca izinli ve anonimleştirilmiş verilerle yapılacak.</w:t>
      </w:r>
    </w:p>
    <w:p w14:paraId="4FE1AB27" w14:textId="77777777" w:rsidR="00812FC2" w:rsidRPr="00A56D9E" w:rsidRDefault="00000000">
      <w:pPr>
        <w:pStyle w:val="Balk1"/>
        <w:rPr>
          <w:rFonts w:cstheme="majorHAnsi"/>
          <w:sz w:val="22"/>
          <w:szCs w:val="22"/>
        </w:rPr>
      </w:pPr>
      <w:r w:rsidRPr="00A56D9E">
        <w:rPr>
          <w:rFonts w:cstheme="majorHAnsi"/>
          <w:sz w:val="22"/>
          <w:szCs w:val="22"/>
        </w:rPr>
        <w:t>18. Teknik Park Alanı ve Sonraki Başlıklar</w:t>
      </w:r>
    </w:p>
    <w:p w14:paraId="1F6FE83D"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Bu bölümden sonrası, ileride ayrıca detaylandırılacak teknik ve operasyonel çalışma başlıklarıdır. Şimdilik park alanı olarak tutulur.</w:t>
      </w:r>
    </w:p>
    <w:p w14:paraId="232D234F" w14:textId="77777777" w:rsidR="00812FC2" w:rsidRPr="00A56D9E" w:rsidRDefault="00000000">
      <w:pPr>
        <w:pStyle w:val="Balk2"/>
        <w:rPr>
          <w:rFonts w:cstheme="majorHAnsi"/>
          <w:sz w:val="22"/>
          <w:szCs w:val="22"/>
        </w:rPr>
      </w:pPr>
      <w:r w:rsidRPr="00A56D9E">
        <w:rPr>
          <w:rFonts w:cstheme="majorHAnsi"/>
          <w:sz w:val="22"/>
          <w:szCs w:val="22"/>
        </w:rPr>
        <w:t>18.1. Veri modeli ilk taslak</w:t>
      </w:r>
    </w:p>
    <w:p w14:paraId="15B05B8D"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Aşağıdaki model, ileride detaylı teknik dokümanda genişletilecek ilk kavramsal veri modelidir.</w:t>
      </w:r>
    </w:p>
    <w:p w14:paraId="29B4FF80" w14:textId="77777777" w:rsidR="00812FC2" w:rsidRPr="00A56D9E" w:rsidRDefault="00000000">
      <w:pPr>
        <w:pStyle w:val="Balk2"/>
        <w:rPr>
          <w:rFonts w:cstheme="majorHAnsi"/>
          <w:sz w:val="22"/>
          <w:szCs w:val="22"/>
        </w:rPr>
      </w:pPr>
      <w:r w:rsidRPr="00A56D9E">
        <w:rPr>
          <w:rFonts w:cstheme="majorHAnsi"/>
          <w:sz w:val="22"/>
          <w:szCs w:val="22"/>
        </w:rPr>
        <w:t>18.2. Teknoloji mimarisi ilk öneri</w:t>
      </w:r>
    </w:p>
    <w:p w14:paraId="1FBA8BB9"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Bu büyük ürün için prototipteki basit teknoloji tercihleri yerine ölçeklenebilir ve uzun ömürlü bir mimari düşünülmelidir. Bu bölüm nihai karar değil, tartışma başlangıcıdır.</w:t>
      </w:r>
    </w:p>
    <w:p w14:paraId="528EF0DA" w14:textId="77777777" w:rsidR="00812FC2" w:rsidRPr="00A56D9E" w:rsidRDefault="00000000">
      <w:pPr>
        <w:pStyle w:val="Balk2"/>
        <w:rPr>
          <w:rFonts w:cstheme="majorHAnsi"/>
          <w:sz w:val="22"/>
          <w:szCs w:val="22"/>
        </w:rPr>
      </w:pPr>
      <w:r w:rsidRPr="00A56D9E">
        <w:rPr>
          <w:rFonts w:cstheme="majorHAnsi"/>
          <w:sz w:val="22"/>
          <w:szCs w:val="22"/>
        </w:rPr>
        <w:t>18.3. MVP yol haritası</w:t>
      </w:r>
    </w:p>
    <w:p w14:paraId="50BAC152" w14:textId="77777777" w:rsidR="00812FC2" w:rsidRPr="00A56D9E" w:rsidRDefault="00000000">
      <w:pPr>
        <w:pStyle w:val="Balk2"/>
        <w:rPr>
          <w:rFonts w:cstheme="majorHAnsi"/>
          <w:sz w:val="22"/>
          <w:szCs w:val="22"/>
        </w:rPr>
      </w:pPr>
      <w:r w:rsidRPr="00A56D9E">
        <w:rPr>
          <w:rFonts w:cstheme="majorHAnsi"/>
          <w:sz w:val="22"/>
          <w:szCs w:val="22"/>
        </w:rPr>
        <w:t>18.4. Dokümantasyon ve çalışma disiplini</w:t>
      </w:r>
    </w:p>
    <w:p w14:paraId="279756BC"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Bu ürün kapsamı büyüdükçe fikirlerin kaybolmaması için her çalışma sonunda dokümana girecek kararlar ayrıca özetlenmelidir.</w:t>
      </w:r>
    </w:p>
    <w:p w14:paraId="73E72C02"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Her büyük konu sonunda “Kararlar / Açık sorular / Dokümana girecek metin” formatı kullanılmalı.</w:t>
      </w:r>
    </w:p>
    <w:p w14:paraId="06902E09"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Word dosyası düzenlenebilir ana kaynak olarak saklanmalı.</w:t>
      </w:r>
    </w:p>
    <w:p w14:paraId="6442B28F"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İstenirse dosya Google Drive’a yüklenip Google Docs formatına çevrilerek ortak yazıma açılabilir.</w:t>
      </w:r>
    </w:p>
    <w:p w14:paraId="6DC906FE"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Daha sonra PDF versiyonu “okunur ve paylaşılır” resmi çıktı olarak hazırlanabilir.</w:t>
      </w:r>
    </w:p>
    <w:p w14:paraId="541E1F74"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Tarih ve versiyon numarası tutulmalı: v0.1, v0.2, v1.0 gibi.</w:t>
      </w:r>
    </w:p>
    <w:p w14:paraId="22A9959C" w14:textId="77777777" w:rsidR="00812FC2" w:rsidRPr="00A56D9E" w:rsidRDefault="00000000">
      <w:pPr>
        <w:pStyle w:val="Balk2"/>
        <w:rPr>
          <w:rFonts w:cstheme="majorHAnsi"/>
          <w:sz w:val="22"/>
          <w:szCs w:val="22"/>
        </w:rPr>
      </w:pPr>
      <w:r w:rsidRPr="00A56D9E">
        <w:rPr>
          <w:rFonts w:cstheme="majorHAnsi"/>
          <w:sz w:val="22"/>
          <w:szCs w:val="22"/>
        </w:rPr>
        <w:lastRenderedPageBreak/>
        <w:t>18.5. Açık sorular ve sonraki çalışma başlıkları</w:t>
      </w:r>
    </w:p>
    <w:p w14:paraId="5EDD4DCC"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Ürünün nihai adı PlanTatil mi olacak, yoksa daha global bir isim mi aranacak?</w:t>
      </w:r>
    </w:p>
    <w:p w14:paraId="6AFE79ED"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İlk hedef pazar Türkiye’den Avrupa’ya giden aileler mi olacak?</w:t>
      </w:r>
    </w:p>
    <w:p w14:paraId="3F986BBD"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Planlar herkese açık bir keşif alanında mı yayınlanacak, yoksa önce özel/grup planları mı öncelikli olacak?</w:t>
      </w:r>
    </w:p>
    <w:p w14:paraId="556A0834"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Harita sağlayıcısı seçiminde maliyet, kullanım şartları ve veri kalitesi nasıl dengelenecek?</w:t>
      </w:r>
    </w:p>
    <w:p w14:paraId="5FC984DC"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Kullanıcı katkılarının kalitesi nasıl korunacak?</w:t>
      </w:r>
    </w:p>
    <w:p w14:paraId="50FAE12F"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Profesyonel plan hazırlayan içerik üreticileri için gelir modeli olacak mı?</w:t>
      </w:r>
    </w:p>
    <w:p w14:paraId="439DAC2E"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Mobil uygulama ne zaman gerekli olacak? PWA ne kadar yeterli olur?</w:t>
      </w:r>
    </w:p>
    <w:p w14:paraId="12E32DF7"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Gizlilik: Grup üyelerinin konum/ilerleme bilgisi nasıl ve ne kadar paylaşılacak?</w:t>
      </w:r>
    </w:p>
    <w:p w14:paraId="30671A9F" w14:textId="77777777" w:rsidR="00812FC2" w:rsidRPr="00A56D9E" w:rsidRDefault="00000000">
      <w:pPr>
        <w:pStyle w:val="ListeMaddemi"/>
        <w:rPr>
          <w:rFonts w:asciiTheme="majorHAnsi" w:hAnsiTheme="majorHAnsi" w:cstheme="majorHAnsi"/>
          <w:sz w:val="22"/>
        </w:rPr>
      </w:pPr>
      <w:r w:rsidRPr="00A56D9E">
        <w:rPr>
          <w:rFonts w:asciiTheme="majorHAnsi" w:hAnsiTheme="majorHAnsi" w:cstheme="majorHAnsi"/>
          <w:sz w:val="22"/>
        </w:rPr>
        <w:t>Oylama kararları otomatik uygulanmalı mı, yoksa her zaman admin onayı mı olmalı?</w:t>
      </w:r>
    </w:p>
    <w:p w14:paraId="7E7520F2" w14:textId="77777777" w:rsidR="00812FC2" w:rsidRPr="00A56D9E" w:rsidRDefault="00000000">
      <w:pPr>
        <w:pStyle w:val="Balk1"/>
        <w:rPr>
          <w:rFonts w:cstheme="majorHAnsi"/>
          <w:sz w:val="22"/>
          <w:szCs w:val="22"/>
        </w:rPr>
      </w:pPr>
      <w:r w:rsidRPr="00A56D9E">
        <w:rPr>
          <w:rFonts w:cstheme="majorHAnsi"/>
          <w:sz w:val="22"/>
          <w:szCs w:val="22"/>
        </w:rPr>
        <w:t>Ek A. Kısa ürün özeti</w:t>
      </w:r>
    </w:p>
    <w:p w14:paraId="6E7DE649" w14:textId="77777777" w:rsidR="00812FC2" w:rsidRPr="00A56D9E" w:rsidRDefault="00000000">
      <w:pPr>
        <w:rPr>
          <w:rFonts w:asciiTheme="majorHAnsi" w:hAnsiTheme="majorHAnsi" w:cstheme="majorHAnsi"/>
          <w:sz w:val="22"/>
        </w:rPr>
      </w:pPr>
      <w:r w:rsidRPr="00A56D9E">
        <w:rPr>
          <w:rFonts w:asciiTheme="majorHAnsi" w:hAnsiTheme="majorHAnsi" w:cstheme="majorHAnsi"/>
          <w:sz w:val="22"/>
        </w:rPr>
        <w:t>PlanTatil 2.0; hazır gezi planlarını kopyalama, kişiselleştirme, grup içinde paylaşma, haritadan mekan aktarma, kart arşivi oluşturma, önerileri oylama ve gezi sonrası deneyim biriktirme üzerine kurulu yaşayan bir gezi planı platformudur.</w:t>
      </w:r>
    </w:p>
    <w:p w14:paraId="6EF880D1" w14:textId="77777777" w:rsidR="00812FC2" w:rsidRDefault="00000000">
      <w:pPr>
        <w:rPr>
          <w:rFonts w:asciiTheme="majorHAnsi" w:hAnsiTheme="majorHAnsi" w:cstheme="majorHAnsi"/>
          <w:sz w:val="22"/>
        </w:rPr>
      </w:pPr>
      <w:r w:rsidRPr="00A56D9E">
        <w:rPr>
          <w:rFonts w:asciiTheme="majorHAnsi" w:hAnsiTheme="majorHAnsi" w:cstheme="majorHAnsi"/>
          <w:sz w:val="22"/>
        </w:rPr>
        <w:t>Platform, Google Maps’in mekan ve navigasyon gücünü tamamlayan; ancak ondan farklı olarak gün gün rota akışı, grup kararları, kişisel checklist, deneyimlerden aksiyona dönüşen öneriler ve plan soy ağacı mantığı sunan bağımsız bir ürün olarak tasarlanır.</w:t>
      </w:r>
    </w:p>
    <w:p w14:paraId="7DDBFA2D" w14:textId="77777777" w:rsidR="009E4DB4" w:rsidRDefault="009E4DB4">
      <w:pPr>
        <w:rPr>
          <w:rFonts w:asciiTheme="majorHAnsi" w:hAnsiTheme="majorHAnsi" w:cstheme="majorHAnsi"/>
          <w:sz w:val="22"/>
        </w:rPr>
      </w:pPr>
    </w:p>
    <w:p w14:paraId="200774BF" w14:textId="77777777" w:rsidR="009E4DB4" w:rsidRDefault="009E4DB4">
      <w:pPr>
        <w:rPr>
          <w:rFonts w:asciiTheme="majorHAnsi" w:hAnsiTheme="majorHAnsi" w:cstheme="majorHAnsi"/>
          <w:sz w:val="22"/>
        </w:rPr>
      </w:pPr>
    </w:p>
    <w:p w14:paraId="4FE5F66B" w14:textId="77777777" w:rsidR="009E4DB4" w:rsidRDefault="009E4DB4">
      <w:pPr>
        <w:rPr>
          <w:rFonts w:asciiTheme="majorHAnsi" w:hAnsiTheme="majorHAnsi" w:cstheme="majorHAnsi"/>
          <w:sz w:val="22"/>
        </w:rPr>
      </w:pPr>
    </w:p>
    <w:p w14:paraId="2927FDBB" w14:textId="77777777" w:rsidR="009E4DB4" w:rsidRPr="009E4DB4" w:rsidRDefault="009E4DB4" w:rsidP="009E4DB4">
      <w:pPr>
        <w:rPr>
          <w:rFonts w:asciiTheme="majorHAnsi" w:hAnsiTheme="majorHAnsi" w:cstheme="majorHAnsi"/>
          <w:sz w:val="22"/>
        </w:rPr>
      </w:pPr>
      <w:r w:rsidRPr="009E4DB4">
        <w:rPr>
          <w:rFonts w:asciiTheme="majorHAnsi" w:hAnsiTheme="majorHAnsi" w:cstheme="majorHAnsi"/>
          <w:sz w:val="22"/>
        </w:rPr>
        <w:t>2026-07-10 - Gezi Kartlarında Konum, Kaynak ve Güncellik</w:t>
      </w:r>
    </w:p>
    <w:p w14:paraId="7E3DA661" w14:textId="77777777" w:rsidR="009E4DB4" w:rsidRPr="009E4DB4" w:rsidRDefault="009E4DB4" w:rsidP="009E4DB4">
      <w:pPr>
        <w:rPr>
          <w:rFonts w:asciiTheme="majorHAnsi" w:hAnsiTheme="majorHAnsi" w:cstheme="majorHAnsi"/>
          <w:sz w:val="22"/>
        </w:rPr>
      </w:pPr>
    </w:p>
    <w:p w14:paraId="1E24C0F7" w14:textId="77777777" w:rsidR="009E4DB4" w:rsidRPr="009E4DB4" w:rsidRDefault="009E4DB4" w:rsidP="009E4DB4">
      <w:pPr>
        <w:rPr>
          <w:rFonts w:asciiTheme="majorHAnsi" w:hAnsiTheme="majorHAnsi" w:cstheme="majorHAnsi"/>
          <w:sz w:val="22"/>
        </w:rPr>
      </w:pPr>
      <w:r w:rsidRPr="009E4DB4">
        <w:rPr>
          <w:rFonts w:asciiTheme="majorHAnsi" w:hAnsiTheme="majorHAnsi" w:cstheme="majorHAnsi"/>
          <w:sz w:val="22"/>
        </w:rPr>
        <w:t>KARARLAR</w:t>
      </w:r>
    </w:p>
    <w:p w14:paraId="030B8299" w14:textId="77777777" w:rsidR="009E4DB4" w:rsidRPr="009E4DB4" w:rsidRDefault="009E4DB4" w:rsidP="009E4DB4">
      <w:pPr>
        <w:rPr>
          <w:rFonts w:asciiTheme="majorHAnsi" w:hAnsiTheme="majorHAnsi" w:cstheme="majorHAnsi"/>
          <w:sz w:val="22"/>
        </w:rPr>
      </w:pPr>
    </w:p>
    <w:p w14:paraId="6B9DEA44" w14:textId="77777777" w:rsidR="009E4DB4" w:rsidRPr="009E4DB4" w:rsidRDefault="009E4DB4" w:rsidP="009E4DB4">
      <w:pPr>
        <w:rPr>
          <w:rFonts w:asciiTheme="majorHAnsi" w:hAnsiTheme="majorHAnsi" w:cstheme="majorHAnsi"/>
          <w:sz w:val="22"/>
        </w:rPr>
      </w:pPr>
      <w:r w:rsidRPr="009E4DB4">
        <w:rPr>
          <w:rFonts w:asciiTheme="majorHAnsi" w:hAnsiTheme="majorHAnsi" w:cstheme="majorHAnsi"/>
          <w:sz w:val="22"/>
        </w:rPr>
        <w:t>1. Kart yalnızca işletme veya resmi mekan değildir; konumlu her gezi deneyimi kart olabilir.</w:t>
      </w:r>
    </w:p>
    <w:p w14:paraId="243125DF" w14:textId="77777777" w:rsidR="009E4DB4" w:rsidRPr="009E4DB4" w:rsidRDefault="009E4DB4" w:rsidP="009E4DB4">
      <w:pPr>
        <w:rPr>
          <w:rFonts w:asciiTheme="majorHAnsi" w:hAnsiTheme="majorHAnsi" w:cstheme="majorHAnsi"/>
          <w:sz w:val="22"/>
        </w:rPr>
      </w:pPr>
    </w:p>
    <w:p w14:paraId="0C86AD76" w14:textId="77777777" w:rsidR="009E4DB4" w:rsidRPr="009E4DB4" w:rsidRDefault="009E4DB4" w:rsidP="009E4DB4">
      <w:pPr>
        <w:rPr>
          <w:rFonts w:asciiTheme="majorHAnsi" w:hAnsiTheme="majorHAnsi" w:cstheme="majorHAnsi"/>
          <w:sz w:val="22"/>
        </w:rPr>
      </w:pPr>
      <w:r w:rsidRPr="009E4DB4">
        <w:rPr>
          <w:rFonts w:asciiTheme="majorHAnsi" w:hAnsiTheme="majorHAnsi" w:cstheme="majorHAnsi"/>
          <w:sz w:val="22"/>
        </w:rPr>
        <w:t>2. Meydan, manzara noktası, nehir kıyısı, park içi heykel, gizli hikaye noktası gibi mekan dışı kart türleri desteklenecek.</w:t>
      </w:r>
    </w:p>
    <w:p w14:paraId="25B94C5B" w14:textId="77777777" w:rsidR="009E4DB4" w:rsidRPr="009E4DB4" w:rsidRDefault="009E4DB4" w:rsidP="009E4DB4">
      <w:pPr>
        <w:rPr>
          <w:rFonts w:asciiTheme="majorHAnsi" w:hAnsiTheme="majorHAnsi" w:cstheme="majorHAnsi"/>
          <w:sz w:val="22"/>
        </w:rPr>
      </w:pPr>
    </w:p>
    <w:p w14:paraId="50B2F348" w14:textId="77777777" w:rsidR="009E4DB4" w:rsidRPr="009E4DB4" w:rsidRDefault="009E4DB4" w:rsidP="009E4DB4">
      <w:pPr>
        <w:rPr>
          <w:rFonts w:asciiTheme="majorHAnsi" w:hAnsiTheme="majorHAnsi" w:cstheme="majorHAnsi"/>
          <w:sz w:val="22"/>
        </w:rPr>
      </w:pPr>
      <w:r w:rsidRPr="009E4DB4">
        <w:rPr>
          <w:rFonts w:asciiTheme="majorHAnsi" w:hAnsiTheme="majorHAnsi" w:cstheme="majorHAnsi"/>
          <w:sz w:val="22"/>
        </w:rPr>
        <w:t>3. Kart sisteminde en kritik alan konum bilgisidir.</w:t>
      </w:r>
    </w:p>
    <w:p w14:paraId="7C2C0225" w14:textId="77777777" w:rsidR="009E4DB4" w:rsidRPr="009E4DB4" w:rsidRDefault="009E4DB4" w:rsidP="009E4DB4">
      <w:pPr>
        <w:rPr>
          <w:rFonts w:asciiTheme="majorHAnsi" w:hAnsiTheme="majorHAnsi" w:cstheme="majorHAnsi"/>
          <w:sz w:val="22"/>
        </w:rPr>
      </w:pPr>
    </w:p>
    <w:p w14:paraId="3F5B4259" w14:textId="77777777" w:rsidR="009E4DB4" w:rsidRPr="009E4DB4" w:rsidRDefault="009E4DB4" w:rsidP="009E4DB4">
      <w:pPr>
        <w:rPr>
          <w:rFonts w:asciiTheme="majorHAnsi" w:hAnsiTheme="majorHAnsi" w:cstheme="majorHAnsi"/>
          <w:sz w:val="22"/>
        </w:rPr>
      </w:pPr>
      <w:r w:rsidRPr="009E4DB4">
        <w:rPr>
          <w:rFonts w:asciiTheme="majorHAnsi" w:hAnsiTheme="majorHAnsi" w:cstheme="majorHAnsi"/>
          <w:sz w:val="22"/>
        </w:rPr>
        <w:t>4. PlanTatil tek bir harita uygulamasına bağımlı olmamalı; farklı servislerden gelen mekanları ortak kart yapısında birleştirmelidir.</w:t>
      </w:r>
    </w:p>
    <w:p w14:paraId="2B0D2261" w14:textId="77777777" w:rsidR="009E4DB4" w:rsidRPr="009E4DB4" w:rsidRDefault="009E4DB4" w:rsidP="009E4DB4">
      <w:pPr>
        <w:rPr>
          <w:rFonts w:asciiTheme="majorHAnsi" w:hAnsiTheme="majorHAnsi" w:cstheme="majorHAnsi"/>
          <w:sz w:val="22"/>
        </w:rPr>
      </w:pPr>
    </w:p>
    <w:p w14:paraId="31ECB91B" w14:textId="77777777" w:rsidR="009E4DB4" w:rsidRPr="009E4DB4" w:rsidRDefault="009E4DB4" w:rsidP="009E4DB4">
      <w:pPr>
        <w:rPr>
          <w:rFonts w:asciiTheme="majorHAnsi" w:hAnsiTheme="majorHAnsi" w:cstheme="majorHAnsi"/>
          <w:sz w:val="22"/>
        </w:rPr>
      </w:pPr>
      <w:r w:rsidRPr="009E4DB4">
        <w:rPr>
          <w:rFonts w:asciiTheme="majorHAnsi" w:hAnsiTheme="majorHAnsi" w:cstheme="majorHAnsi"/>
          <w:sz w:val="22"/>
        </w:rPr>
        <w:t>5. Navigasyon kullanıcı tercihine bırakılmalıdır: Google Maps, Apple Maps, Waze, Yandex veya varsayılan harita uygulaması.</w:t>
      </w:r>
    </w:p>
    <w:p w14:paraId="618620CA" w14:textId="77777777" w:rsidR="009E4DB4" w:rsidRPr="009E4DB4" w:rsidRDefault="009E4DB4" w:rsidP="009E4DB4">
      <w:pPr>
        <w:rPr>
          <w:rFonts w:asciiTheme="majorHAnsi" w:hAnsiTheme="majorHAnsi" w:cstheme="majorHAnsi"/>
          <w:sz w:val="22"/>
        </w:rPr>
      </w:pPr>
    </w:p>
    <w:p w14:paraId="71A4D95E" w14:textId="77777777" w:rsidR="009E4DB4" w:rsidRPr="009E4DB4" w:rsidRDefault="009E4DB4" w:rsidP="009E4DB4">
      <w:pPr>
        <w:rPr>
          <w:rFonts w:asciiTheme="majorHAnsi" w:hAnsiTheme="majorHAnsi" w:cstheme="majorHAnsi"/>
          <w:sz w:val="22"/>
        </w:rPr>
      </w:pPr>
      <w:r w:rsidRPr="009E4DB4">
        <w:rPr>
          <w:rFonts w:asciiTheme="majorHAnsi" w:hAnsiTheme="majorHAnsi" w:cstheme="majorHAnsi"/>
          <w:sz w:val="22"/>
        </w:rPr>
        <w:lastRenderedPageBreak/>
        <w:t>6. Kartlarda “Değişiklik öner” sistemi bulunmalıdır.</w:t>
      </w:r>
    </w:p>
    <w:p w14:paraId="5C33F23E" w14:textId="77777777" w:rsidR="009E4DB4" w:rsidRPr="009E4DB4" w:rsidRDefault="009E4DB4" w:rsidP="009E4DB4">
      <w:pPr>
        <w:rPr>
          <w:rFonts w:asciiTheme="majorHAnsi" w:hAnsiTheme="majorHAnsi" w:cstheme="majorHAnsi"/>
          <w:sz w:val="22"/>
        </w:rPr>
      </w:pPr>
    </w:p>
    <w:p w14:paraId="4FE1218B" w14:textId="77777777" w:rsidR="009E4DB4" w:rsidRPr="009E4DB4" w:rsidRDefault="009E4DB4" w:rsidP="009E4DB4">
      <w:pPr>
        <w:rPr>
          <w:rFonts w:asciiTheme="majorHAnsi" w:hAnsiTheme="majorHAnsi" w:cstheme="majorHAnsi"/>
          <w:sz w:val="22"/>
        </w:rPr>
      </w:pPr>
      <w:r w:rsidRPr="009E4DB4">
        <w:rPr>
          <w:rFonts w:asciiTheme="majorHAnsi" w:hAnsiTheme="majorHAnsi" w:cstheme="majorHAnsi"/>
          <w:sz w:val="22"/>
        </w:rPr>
        <w:t>7. Kullanıcılar mekanın kapandığını, geçici olarak hizmet vermediğini, saatlerin değiştiğini, konumun hatalı olduğunu veya kart bilgisinin güncellenmesi gerektiğini bildirebilmelidir.</w:t>
      </w:r>
    </w:p>
    <w:p w14:paraId="0AD0B65A" w14:textId="77777777" w:rsidR="009E4DB4" w:rsidRPr="009E4DB4" w:rsidRDefault="009E4DB4" w:rsidP="009E4DB4">
      <w:pPr>
        <w:rPr>
          <w:rFonts w:asciiTheme="majorHAnsi" w:hAnsiTheme="majorHAnsi" w:cstheme="majorHAnsi"/>
          <w:sz w:val="22"/>
        </w:rPr>
      </w:pPr>
    </w:p>
    <w:p w14:paraId="03F060E8" w14:textId="77777777" w:rsidR="009E4DB4" w:rsidRPr="009E4DB4" w:rsidRDefault="009E4DB4" w:rsidP="009E4DB4">
      <w:pPr>
        <w:rPr>
          <w:rFonts w:asciiTheme="majorHAnsi" w:hAnsiTheme="majorHAnsi" w:cstheme="majorHAnsi"/>
          <w:sz w:val="22"/>
        </w:rPr>
      </w:pPr>
      <w:r w:rsidRPr="009E4DB4">
        <w:rPr>
          <w:rFonts w:asciiTheme="majorHAnsi" w:hAnsiTheme="majorHAnsi" w:cstheme="majorHAnsi"/>
          <w:sz w:val="22"/>
        </w:rPr>
        <w:t>8. Değişiklik önerileri doğrudan uygulanmamalı; kart sahibi, plan sahibi, editör, moderasyon veya topluluk doğrulamasıyla onaylanmalıdır.</w:t>
      </w:r>
    </w:p>
    <w:p w14:paraId="37C25F53" w14:textId="77777777" w:rsidR="009E4DB4" w:rsidRPr="009E4DB4" w:rsidRDefault="009E4DB4" w:rsidP="009E4DB4">
      <w:pPr>
        <w:rPr>
          <w:rFonts w:asciiTheme="majorHAnsi" w:hAnsiTheme="majorHAnsi" w:cstheme="majorHAnsi"/>
          <w:sz w:val="22"/>
        </w:rPr>
      </w:pPr>
    </w:p>
    <w:p w14:paraId="36CFD216" w14:textId="77777777" w:rsidR="009E4DB4" w:rsidRPr="009E4DB4" w:rsidRDefault="009E4DB4" w:rsidP="009E4DB4">
      <w:pPr>
        <w:rPr>
          <w:rFonts w:asciiTheme="majorHAnsi" w:hAnsiTheme="majorHAnsi" w:cstheme="majorHAnsi"/>
          <w:sz w:val="22"/>
        </w:rPr>
      </w:pPr>
      <w:r w:rsidRPr="009E4DB4">
        <w:rPr>
          <w:rFonts w:asciiTheme="majorHAnsi" w:hAnsiTheme="majorHAnsi" w:cstheme="majorHAnsi"/>
          <w:sz w:val="22"/>
        </w:rPr>
        <w:t>9. Çok kullanılan kartlarda güncellik bilgisi özellikle önemlidir.</w:t>
      </w:r>
    </w:p>
    <w:p w14:paraId="5DBB7526" w14:textId="77777777" w:rsidR="009E4DB4" w:rsidRPr="009E4DB4" w:rsidRDefault="009E4DB4" w:rsidP="009E4DB4">
      <w:pPr>
        <w:rPr>
          <w:rFonts w:asciiTheme="majorHAnsi" w:hAnsiTheme="majorHAnsi" w:cstheme="majorHAnsi"/>
          <w:sz w:val="22"/>
        </w:rPr>
      </w:pPr>
    </w:p>
    <w:p w14:paraId="7B8A26DE" w14:textId="77777777" w:rsidR="009E4DB4" w:rsidRPr="009E4DB4" w:rsidRDefault="009E4DB4" w:rsidP="009E4DB4">
      <w:pPr>
        <w:rPr>
          <w:rFonts w:asciiTheme="majorHAnsi" w:hAnsiTheme="majorHAnsi" w:cstheme="majorHAnsi"/>
          <w:sz w:val="22"/>
        </w:rPr>
      </w:pPr>
      <w:r w:rsidRPr="009E4DB4">
        <w:rPr>
          <w:rFonts w:asciiTheme="majorHAnsi" w:hAnsiTheme="majorHAnsi" w:cstheme="majorHAnsi"/>
          <w:sz w:val="22"/>
        </w:rPr>
        <w:t>10. Kartlar için güncellik skoru veya güncellik durumu gösterilebilir.</w:t>
      </w:r>
    </w:p>
    <w:p w14:paraId="7E01FA59" w14:textId="77777777" w:rsidR="009E4DB4" w:rsidRPr="009E4DB4" w:rsidRDefault="009E4DB4" w:rsidP="009E4DB4">
      <w:pPr>
        <w:rPr>
          <w:rFonts w:asciiTheme="majorHAnsi" w:hAnsiTheme="majorHAnsi" w:cstheme="majorHAnsi"/>
          <w:sz w:val="22"/>
        </w:rPr>
      </w:pPr>
    </w:p>
    <w:p w14:paraId="2CEE1129" w14:textId="77777777" w:rsidR="009E4DB4" w:rsidRPr="009E4DB4" w:rsidRDefault="009E4DB4" w:rsidP="009E4DB4">
      <w:pPr>
        <w:rPr>
          <w:rFonts w:asciiTheme="majorHAnsi" w:hAnsiTheme="majorHAnsi" w:cstheme="majorHAnsi"/>
          <w:sz w:val="22"/>
        </w:rPr>
      </w:pPr>
      <w:r w:rsidRPr="009E4DB4">
        <w:rPr>
          <w:rFonts w:asciiTheme="majorHAnsi" w:hAnsiTheme="majorHAnsi" w:cstheme="majorHAnsi"/>
          <w:sz w:val="22"/>
        </w:rPr>
        <w:t>11. Harita servisinden gelen bilgi ile kullanıcı bildirimleri çelişirse kartta uyarı gösterilmelidir.</w:t>
      </w:r>
    </w:p>
    <w:p w14:paraId="441509DE" w14:textId="77777777" w:rsidR="009E4DB4" w:rsidRPr="009E4DB4" w:rsidRDefault="009E4DB4" w:rsidP="009E4DB4">
      <w:pPr>
        <w:rPr>
          <w:rFonts w:asciiTheme="majorHAnsi" w:hAnsiTheme="majorHAnsi" w:cstheme="majorHAnsi"/>
          <w:sz w:val="22"/>
        </w:rPr>
      </w:pPr>
    </w:p>
    <w:p w14:paraId="4CE23AD2" w14:textId="7628576C" w:rsidR="009E4DB4" w:rsidRDefault="009E4DB4" w:rsidP="009E4DB4">
      <w:pPr>
        <w:rPr>
          <w:rFonts w:asciiTheme="majorHAnsi" w:hAnsiTheme="majorHAnsi" w:cstheme="majorHAnsi"/>
          <w:sz w:val="22"/>
        </w:rPr>
      </w:pPr>
      <w:r w:rsidRPr="009E4DB4">
        <w:rPr>
          <w:rFonts w:asciiTheme="majorHAnsi" w:hAnsiTheme="majorHAnsi" w:cstheme="majorHAnsi"/>
          <w:sz w:val="22"/>
        </w:rPr>
        <w:t>12. PlanTatil’in farkı, farklı harita uygulamalarındaki mekanları ortak gezi planı ve deneyim katmanında birleştirmesidir.</w:t>
      </w:r>
    </w:p>
    <w:p w14:paraId="3DF85AB2" w14:textId="77777777" w:rsidR="009E4DB4" w:rsidRDefault="009E4DB4" w:rsidP="009E4DB4">
      <w:pPr>
        <w:rPr>
          <w:rFonts w:asciiTheme="majorHAnsi" w:hAnsiTheme="majorHAnsi" w:cstheme="majorHAnsi"/>
          <w:sz w:val="22"/>
        </w:rPr>
      </w:pPr>
    </w:p>
    <w:p w14:paraId="791F05AD" w14:textId="77777777" w:rsidR="009E4DB4" w:rsidRPr="009E4DB4" w:rsidRDefault="009E4DB4" w:rsidP="009E4DB4">
      <w:pPr>
        <w:rPr>
          <w:rFonts w:asciiTheme="majorHAnsi" w:hAnsiTheme="majorHAnsi" w:cstheme="majorHAnsi"/>
          <w:sz w:val="22"/>
        </w:rPr>
      </w:pPr>
      <w:r w:rsidRPr="009E4DB4">
        <w:rPr>
          <w:rFonts w:asciiTheme="majorHAnsi" w:hAnsiTheme="majorHAnsi" w:cstheme="majorHAnsi"/>
          <w:sz w:val="22"/>
        </w:rPr>
        <w:t>2026-07-10 - Onaylı Kartlar ve Kalite Katmanları Sistemi</w:t>
      </w:r>
    </w:p>
    <w:p w14:paraId="3629BAFB" w14:textId="77777777" w:rsidR="009E4DB4" w:rsidRPr="009E4DB4" w:rsidRDefault="009E4DB4" w:rsidP="009E4DB4">
      <w:pPr>
        <w:rPr>
          <w:rFonts w:asciiTheme="majorHAnsi" w:hAnsiTheme="majorHAnsi" w:cstheme="majorHAnsi"/>
          <w:sz w:val="22"/>
        </w:rPr>
      </w:pPr>
    </w:p>
    <w:p w14:paraId="79F6EFD8" w14:textId="77777777" w:rsidR="009E4DB4" w:rsidRPr="009E4DB4" w:rsidRDefault="009E4DB4" w:rsidP="009E4DB4">
      <w:pPr>
        <w:rPr>
          <w:rFonts w:asciiTheme="majorHAnsi" w:hAnsiTheme="majorHAnsi" w:cstheme="majorHAnsi"/>
          <w:sz w:val="22"/>
        </w:rPr>
      </w:pPr>
      <w:r w:rsidRPr="009E4DB4">
        <w:rPr>
          <w:rFonts w:asciiTheme="majorHAnsi" w:hAnsiTheme="majorHAnsi" w:cstheme="majorHAnsi"/>
          <w:sz w:val="22"/>
        </w:rPr>
        <w:t>KARARLAR</w:t>
      </w:r>
    </w:p>
    <w:p w14:paraId="115C284F" w14:textId="77777777" w:rsidR="009E4DB4" w:rsidRPr="009E4DB4" w:rsidRDefault="009E4DB4" w:rsidP="009E4DB4">
      <w:pPr>
        <w:rPr>
          <w:rFonts w:asciiTheme="majorHAnsi" w:hAnsiTheme="majorHAnsi" w:cstheme="majorHAnsi"/>
          <w:sz w:val="22"/>
        </w:rPr>
      </w:pPr>
    </w:p>
    <w:p w14:paraId="17831579" w14:textId="77777777" w:rsidR="009E4DB4" w:rsidRPr="009E4DB4" w:rsidRDefault="009E4DB4" w:rsidP="009E4DB4">
      <w:pPr>
        <w:rPr>
          <w:rFonts w:asciiTheme="majorHAnsi" w:hAnsiTheme="majorHAnsi" w:cstheme="majorHAnsi"/>
          <w:sz w:val="22"/>
        </w:rPr>
      </w:pPr>
      <w:r w:rsidRPr="009E4DB4">
        <w:rPr>
          <w:rFonts w:asciiTheme="majorHAnsi" w:hAnsiTheme="majorHAnsi" w:cstheme="majorHAnsi"/>
          <w:sz w:val="22"/>
        </w:rPr>
        <w:t>1. PlanTatil’de tüm kartlar aynı güven seviyesinde gösterilmemelidir.</w:t>
      </w:r>
    </w:p>
    <w:p w14:paraId="1ADB9455" w14:textId="77777777" w:rsidR="009E4DB4" w:rsidRPr="009E4DB4" w:rsidRDefault="009E4DB4" w:rsidP="009E4DB4">
      <w:pPr>
        <w:rPr>
          <w:rFonts w:asciiTheme="majorHAnsi" w:hAnsiTheme="majorHAnsi" w:cstheme="majorHAnsi"/>
          <w:sz w:val="22"/>
        </w:rPr>
      </w:pPr>
    </w:p>
    <w:p w14:paraId="74D63E64" w14:textId="77777777" w:rsidR="009E4DB4" w:rsidRPr="009E4DB4" w:rsidRDefault="009E4DB4" w:rsidP="009E4DB4">
      <w:pPr>
        <w:rPr>
          <w:rFonts w:asciiTheme="majorHAnsi" w:hAnsiTheme="majorHAnsi" w:cstheme="majorHAnsi"/>
          <w:sz w:val="22"/>
        </w:rPr>
      </w:pPr>
      <w:r w:rsidRPr="009E4DB4">
        <w:rPr>
          <w:rFonts w:asciiTheme="majorHAnsi" w:hAnsiTheme="majorHAnsi" w:cstheme="majorHAnsi"/>
          <w:sz w:val="22"/>
        </w:rPr>
        <w:t>2. Harita ekranında farklı kart katmanları bulunmalıdır:</w:t>
      </w:r>
    </w:p>
    <w:p w14:paraId="5A248766" w14:textId="77777777" w:rsidR="009E4DB4" w:rsidRPr="009E4DB4" w:rsidRDefault="009E4DB4" w:rsidP="009E4DB4">
      <w:pPr>
        <w:rPr>
          <w:rFonts w:asciiTheme="majorHAnsi" w:hAnsiTheme="majorHAnsi" w:cstheme="majorHAnsi"/>
          <w:sz w:val="22"/>
        </w:rPr>
      </w:pPr>
      <w:r w:rsidRPr="009E4DB4">
        <w:rPr>
          <w:rFonts w:asciiTheme="majorHAnsi" w:hAnsiTheme="majorHAnsi" w:cstheme="majorHAnsi"/>
          <w:sz w:val="22"/>
        </w:rPr>
        <w:t xml:space="preserve">   - Benim Kartlarım</w:t>
      </w:r>
    </w:p>
    <w:p w14:paraId="466B44AC" w14:textId="77777777" w:rsidR="009E4DB4" w:rsidRPr="009E4DB4" w:rsidRDefault="009E4DB4" w:rsidP="009E4DB4">
      <w:pPr>
        <w:rPr>
          <w:rFonts w:asciiTheme="majorHAnsi" w:hAnsiTheme="majorHAnsi" w:cstheme="majorHAnsi"/>
          <w:sz w:val="22"/>
        </w:rPr>
      </w:pPr>
      <w:r w:rsidRPr="009E4DB4">
        <w:rPr>
          <w:rFonts w:asciiTheme="majorHAnsi" w:hAnsiTheme="majorHAnsi" w:cstheme="majorHAnsi"/>
          <w:sz w:val="22"/>
        </w:rPr>
        <w:t xml:space="preserve">   - Aktif Plan Kartları</w:t>
      </w:r>
    </w:p>
    <w:p w14:paraId="1C36548D" w14:textId="77777777" w:rsidR="009E4DB4" w:rsidRPr="009E4DB4" w:rsidRDefault="009E4DB4" w:rsidP="009E4DB4">
      <w:pPr>
        <w:rPr>
          <w:rFonts w:asciiTheme="majorHAnsi" w:hAnsiTheme="majorHAnsi" w:cstheme="majorHAnsi"/>
          <w:sz w:val="22"/>
        </w:rPr>
      </w:pPr>
      <w:r w:rsidRPr="009E4DB4">
        <w:rPr>
          <w:rFonts w:asciiTheme="majorHAnsi" w:hAnsiTheme="majorHAnsi" w:cstheme="majorHAnsi"/>
          <w:sz w:val="22"/>
        </w:rPr>
        <w:t xml:space="preserve">   - Grup Önerileri</w:t>
      </w:r>
    </w:p>
    <w:p w14:paraId="6B56656F" w14:textId="77777777" w:rsidR="009E4DB4" w:rsidRPr="009E4DB4" w:rsidRDefault="009E4DB4" w:rsidP="009E4DB4">
      <w:pPr>
        <w:rPr>
          <w:rFonts w:asciiTheme="majorHAnsi" w:hAnsiTheme="majorHAnsi" w:cstheme="majorHAnsi"/>
          <w:sz w:val="22"/>
        </w:rPr>
      </w:pPr>
      <w:r w:rsidRPr="009E4DB4">
        <w:rPr>
          <w:rFonts w:asciiTheme="majorHAnsi" w:hAnsiTheme="majorHAnsi" w:cstheme="majorHAnsi"/>
          <w:sz w:val="22"/>
        </w:rPr>
        <w:t xml:space="preserve">   - Onaylı Kartlar</w:t>
      </w:r>
    </w:p>
    <w:p w14:paraId="6C7E46B6" w14:textId="77777777" w:rsidR="009E4DB4" w:rsidRPr="009E4DB4" w:rsidRDefault="009E4DB4" w:rsidP="009E4DB4">
      <w:pPr>
        <w:rPr>
          <w:rFonts w:asciiTheme="majorHAnsi" w:hAnsiTheme="majorHAnsi" w:cstheme="majorHAnsi"/>
          <w:sz w:val="22"/>
        </w:rPr>
      </w:pPr>
      <w:r w:rsidRPr="009E4DB4">
        <w:rPr>
          <w:rFonts w:asciiTheme="majorHAnsi" w:hAnsiTheme="majorHAnsi" w:cstheme="majorHAnsi"/>
          <w:sz w:val="22"/>
        </w:rPr>
        <w:t xml:space="preserve">   - Topluluk Kartları</w:t>
      </w:r>
    </w:p>
    <w:p w14:paraId="436BA9D4" w14:textId="77777777" w:rsidR="009E4DB4" w:rsidRPr="009E4DB4" w:rsidRDefault="009E4DB4" w:rsidP="009E4DB4">
      <w:pPr>
        <w:rPr>
          <w:rFonts w:asciiTheme="majorHAnsi" w:hAnsiTheme="majorHAnsi" w:cstheme="majorHAnsi"/>
          <w:sz w:val="22"/>
        </w:rPr>
      </w:pPr>
      <w:r w:rsidRPr="009E4DB4">
        <w:rPr>
          <w:rFonts w:asciiTheme="majorHAnsi" w:hAnsiTheme="majorHAnsi" w:cstheme="majorHAnsi"/>
          <w:sz w:val="22"/>
        </w:rPr>
        <w:t xml:space="preserve">   - Tüm Kartlar</w:t>
      </w:r>
    </w:p>
    <w:p w14:paraId="145F11A5" w14:textId="77777777" w:rsidR="009E4DB4" w:rsidRPr="009E4DB4" w:rsidRDefault="009E4DB4" w:rsidP="009E4DB4">
      <w:pPr>
        <w:rPr>
          <w:rFonts w:asciiTheme="majorHAnsi" w:hAnsiTheme="majorHAnsi" w:cstheme="majorHAnsi"/>
          <w:sz w:val="22"/>
        </w:rPr>
      </w:pPr>
    </w:p>
    <w:p w14:paraId="1E34A270" w14:textId="77777777" w:rsidR="009E4DB4" w:rsidRPr="009E4DB4" w:rsidRDefault="009E4DB4" w:rsidP="009E4DB4">
      <w:pPr>
        <w:rPr>
          <w:rFonts w:asciiTheme="majorHAnsi" w:hAnsiTheme="majorHAnsi" w:cstheme="majorHAnsi"/>
          <w:sz w:val="22"/>
        </w:rPr>
      </w:pPr>
      <w:r w:rsidRPr="009E4DB4">
        <w:rPr>
          <w:rFonts w:asciiTheme="majorHAnsi" w:hAnsiTheme="majorHAnsi" w:cstheme="majorHAnsi"/>
          <w:sz w:val="22"/>
        </w:rPr>
        <w:t>3. “Onaylı Kartlar” katmanı, editör veya yetkili kullanıcılar tarafından kontrol edilmiş, doğru ve faydalı bilgi içerdiği kabul edilen kartları göstermelidir.</w:t>
      </w:r>
    </w:p>
    <w:p w14:paraId="64485EB4" w14:textId="77777777" w:rsidR="009E4DB4" w:rsidRPr="009E4DB4" w:rsidRDefault="009E4DB4" w:rsidP="009E4DB4">
      <w:pPr>
        <w:rPr>
          <w:rFonts w:asciiTheme="majorHAnsi" w:hAnsiTheme="majorHAnsi" w:cstheme="majorHAnsi"/>
          <w:sz w:val="22"/>
        </w:rPr>
      </w:pPr>
    </w:p>
    <w:p w14:paraId="47660C30" w14:textId="77777777" w:rsidR="009E4DB4" w:rsidRPr="009E4DB4" w:rsidRDefault="009E4DB4" w:rsidP="009E4DB4">
      <w:pPr>
        <w:rPr>
          <w:rFonts w:asciiTheme="majorHAnsi" w:hAnsiTheme="majorHAnsi" w:cstheme="majorHAnsi"/>
          <w:sz w:val="22"/>
        </w:rPr>
      </w:pPr>
      <w:r w:rsidRPr="009E4DB4">
        <w:rPr>
          <w:rFonts w:asciiTheme="majorHAnsi" w:hAnsiTheme="majorHAnsi" w:cstheme="majorHAnsi"/>
          <w:sz w:val="22"/>
        </w:rPr>
        <w:lastRenderedPageBreak/>
        <w:t>4. Yeni kullanıcılar veya hızlı karar vermek isteyen kullanıcılar için varsayılan güvenilir keşif katmanı “Onaylı Kartlar” olabilir.</w:t>
      </w:r>
    </w:p>
    <w:p w14:paraId="30EE5D63" w14:textId="77777777" w:rsidR="009E4DB4" w:rsidRPr="009E4DB4" w:rsidRDefault="009E4DB4" w:rsidP="009E4DB4">
      <w:pPr>
        <w:rPr>
          <w:rFonts w:asciiTheme="majorHAnsi" w:hAnsiTheme="majorHAnsi" w:cstheme="majorHAnsi"/>
          <w:sz w:val="22"/>
        </w:rPr>
      </w:pPr>
    </w:p>
    <w:p w14:paraId="43817189" w14:textId="77777777" w:rsidR="009E4DB4" w:rsidRPr="009E4DB4" w:rsidRDefault="009E4DB4" w:rsidP="009E4DB4">
      <w:pPr>
        <w:rPr>
          <w:rFonts w:asciiTheme="majorHAnsi" w:hAnsiTheme="majorHAnsi" w:cstheme="majorHAnsi"/>
          <w:sz w:val="22"/>
        </w:rPr>
      </w:pPr>
      <w:r w:rsidRPr="009E4DB4">
        <w:rPr>
          <w:rFonts w:asciiTheme="majorHAnsi" w:hAnsiTheme="majorHAnsi" w:cstheme="majorHAnsi"/>
          <w:sz w:val="22"/>
        </w:rPr>
        <w:t>5. “Tüm Kartlar” katmanı varsayılan olarak açık gelmemelidir. Çünkü çok fazla kullanıcı kartı harita ekranında bilgi kirliliği oluşturabilir.</w:t>
      </w:r>
    </w:p>
    <w:p w14:paraId="57ED750D" w14:textId="77777777" w:rsidR="009E4DB4" w:rsidRPr="009E4DB4" w:rsidRDefault="009E4DB4" w:rsidP="009E4DB4">
      <w:pPr>
        <w:rPr>
          <w:rFonts w:asciiTheme="majorHAnsi" w:hAnsiTheme="majorHAnsi" w:cstheme="majorHAnsi"/>
          <w:sz w:val="22"/>
        </w:rPr>
      </w:pPr>
    </w:p>
    <w:p w14:paraId="4BB05D39" w14:textId="77777777" w:rsidR="009E4DB4" w:rsidRPr="009E4DB4" w:rsidRDefault="009E4DB4" w:rsidP="009E4DB4">
      <w:pPr>
        <w:rPr>
          <w:rFonts w:asciiTheme="majorHAnsi" w:hAnsiTheme="majorHAnsi" w:cstheme="majorHAnsi"/>
          <w:sz w:val="22"/>
        </w:rPr>
      </w:pPr>
      <w:r w:rsidRPr="009E4DB4">
        <w:rPr>
          <w:rFonts w:asciiTheme="majorHAnsi" w:hAnsiTheme="majorHAnsi" w:cstheme="majorHAnsi"/>
          <w:sz w:val="22"/>
        </w:rPr>
        <w:t>6. “Tüm Kartlar” açıldığında bile ekranda gösterilecek kart sayısı sınırlandırılmalı, yakınlaştırma seviyesi, filtreler ve harita alanı dikkate alınmalıdır.</w:t>
      </w:r>
    </w:p>
    <w:p w14:paraId="47F523F4" w14:textId="77777777" w:rsidR="009E4DB4" w:rsidRPr="009E4DB4" w:rsidRDefault="009E4DB4" w:rsidP="009E4DB4">
      <w:pPr>
        <w:rPr>
          <w:rFonts w:asciiTheme="majorHAnsi" w:hAnsiTheme="majorHAnsi" w:cstheme="majorHAnsi"/>
          <w:sz w:val="22"/>
        </w:rPr>
      </w:pPr>
    </w:p>
    <w:p w14:paraId="22713616" w14:textId="77777777" w:rsidR="009E4DB4" w:rsidRPr="009E4DB4" w:rsidRDefault="009E4DB4" w:rsidP="009E4DB4">
      <w:pPr>
        <w:rPr>
          <w:rFonts w:asciiTheme="majorHAnsi" w:hAnsiTheme="majorHAnsi" w:cstheme="majorHAnsi"/>
          <w:sz w:val="22"/>
        </w:rPr>
      </w:pPr>
      <w:r w:rsidRPr="009E4DB4">
        <w:rPr>
          <w:rFonts w:asciiTheme="majorHAnsi" w:hAnsiTheme="majorHAnsi" w:cstheme="majorHAnsi"/>
          <w:sz w:val="22"/>
        </w:rPr>
        <w:t>7. Kullanıcı tarafından yeni oluşturulan kartlar doğrudan onaylı kart sayılmamalıdır.</w:t>
      </w:r>
    </w:p>
    <w:p w14:paraId="6C34B9CA" w14:textId="77777777" w:rsidR="009E4DB4" w:rsidRPr="009E4DB4" w:rsidRDefault="009E4DB4" w:rsidP="009E4DB4">
      <w:pPr>
        <w:rPr>
          <w:rFonts w:asciiTheme="majorHAnsi" w:hAnsiTheme="majorHAnsi" w:cstheme="majorHAnsi"/>
          <w:sz w:val="22"/>
        </w:rPr>
      </w:pPr>
    </w:p>
    <w:p w14:paraId="3DC86562" w14:textId="77777777" w:rsidR="009E4DB4" w:rsidRPr="009E4DB4" w:rsidRDefault="009E4DB4" w:rsidP="009E4DB4">
      <w:pPr>
        <w:rPr>
          <w:rFonts w:asciiTheme="majorHAnsi" w:hAnsiTheme="majorHAnsi" w:cstheme="majorHAnsi"/>
          <w:sz w:val="22"/>
        </w:rPr>
      </w:pPr>
      <w:r w:rsidRPr="009E4DB4">
        <w:rPr>
          <w:rFonts w:asciiTheme="majorHAnsi" w:hAnsiTheme="majorHAnsi" w:cstheme="majorHAnsi"/>
          <w:sz w:val="22"/>
        </w:rPr>
        <w:t>8. Bir kartın onaylı hale gelmesi için şu kriterlerden biri veya birkaçı aranabilir:</w:t>
      </w:r>
    </w:p>
    <w:p w14:paraId="4BE622C3" w14:textId="77777777" w:rsidR="009E4DB4" w:rsidRPr="009E4DB4" w:rsidRDefault="009E4DB4" w:rsidP="009E4DB4">
      <w:pPr>
        <w:rPr>
          <w:rFonts w:asciiTheme="majorHAnsi" w:hAnsiTheme="majorHAnsi" w:cstheme="majorHAnsi"/>
          <w:sz w:val="22"/>
        </w:rPr>
      </w:pPr>
      <w:r w:rsidRPr="009E4DB4">
        <w:rPr>
          <w:rFonts w:asciiTheme="majorHAnsi" w:hAnsiTheme="majorHAnsi" w:cstheme="majorHAnsi"/>
          <w:sz w:val="22"/>
        </w:rPr>
        <w:t xml:space="preserve">   - Editör kontrolü</w:t>
      </w:r>
    </w:p>
    <w:p w14:paraId="56D07B97" w14:textId="77777777" w:rsidR="009E4DB4" w:rsidRPr="009E4DB4" w:rsidRDefault="009E4DB4" w:rsidP="009E4DB4">
      <w:pPr>
        <w:rPr>
          <w:rFonts w:asciiTheme="majorHAnsi" w:hAnsiTheme="majorHAnsi" w:cstheme="majorHAnsi"/>
          <w:sz w:val="22"/>
        </w:rPr>
      </w:pPr>
      <w:r w:rsidRPr="009E4DB4">
        <w:rPr>
          <w:rFonts w:asciiTheme="majorHAnsi" w:hAnsiTheme="majorHAnsi" w:cstheme="majorHAnsi"/>
          <w:sz w:val="22"/>
        </w:rPr>
        <w:t xml:space="preserve">   - Çok sayıda kullanıcı tarafından kaydedilmesi</w:t>
      </w:r>
    </w:p>
    <w:p w14:paraId="17222726" w14:textId="77777777" w:rsidR="009E4DB4" w:rsidRPr="009E4DB4" w:rsidRDefault="009E4DB4" w:rsidP="009E4DB4">
      <w:pPr>
        <w:rPr>
          <w:rFonts w:asciiTheme="majorHAnsi" w:hAnsiTheme="majorHAnsi" w:cstheme="majorHAnsi"/>
          <w:sz w:val="22"/>
        </w:rPr>
      </w:pPr>
      <w:r w:rsidRPr="009E4DB4">
        <w:rPr>
          <w:rFonts w:asciiTheme="majorHAnsi" w:hAnsiTheme="majorHAnsi" w:cstheme="majorHAnsi"/>
          <w:sz w:val="22"/>
        </w:rPr>
        <w:t xml:space="preserve">   - Çok sayıda olumlu deneyim alması</w:t>
      </w:r>
    </w:p>
    <w:p w14:paraId="1444A7BC" w14:textId="77777777" w:rsidR="009E4DB4" w:rsidRPr="009E4DB4" w:rsidRDefault="009E4DB4" w:rsidP="009E4DB4">
      <w:pPr>
        <w:rPr>
          <w:rFonts w:asciiTheme="majorHAnsi" w:hAnsiTheme="majorHAnsi" w:cstheme="majorHAnsi"/>
          <w:sz w:val="22"/>
        </w:rPr>
      </w:pPr>
      <w:r w:rsidRPr="009E4DB4">
        <w:rPr>
          <w:rFonts w:asciiTheme="majorHAnsi" w:hAnsiTheme="majorHAnsi" w:cstheme="majorHAnsi"/>
          <w:sz w:val="22"/>
        </w:rPr>
        <w:t xml:space="preserve">   - Güncel konum ve açıklama bilgisi taşıması</w:t>
      </w:r>
    </w:p>
    <w:p w14:paraId="28E3A35A" w14:textId="77777777" w:rsidR="009E4DB4" w:rsidRPr="009E4DB4" w:rsidRDefault="009E4DB4" w:rsidP="009E4DB4">
      <w:pPr>
        <w:rPr>
          <w:rFonts w:asciiTheme="majorHAnsi" w:hAnsiTheme="majorHAnsi" w:cstheme="majorHAnsi"/>
          <w:sz w:val="22"/>
        </w:rPr>
      </w:pPr>
      <w:r w:rsidRPr="009E4DB4">
        <w:rPr>
          <w:rFonts w:asciiTheme="majorHAnsi" w:hAnsiTheme="majorHAnsi" w:cstheme="majorHAnsi"/>
          <w:sz w:val="22"/>
        </w:rPr>
        <w:t xml:space="preserve">   - Harita servisiyle konum uyumu</w:t>
      </w:r>
    </w:p>
    <w:p w14:paraId="3FFE752F" w14:textId="77777777" w:rsidR="009E4DB4" w:rsidRPr="009E4DB4" w:rsidRDefault="009E4DB4" w:rsidP="009E4DB4">
      <w:pPr>
        <w:rPr>
          <w:rFonts w:asciiTheme="majorHAnsi" w:hAnsiTheme="majorHAnsi" w:cstheme="majorHAnsi"/>
          <w:sz w:val="22"/>
        </w:rPr>
      </w:pPr>
      <w:r w:rsidRPr="009E4DB4">
        <w:rPr>
          <w:rFonts w:asciiTheme="majorHAnsi" w:hAnsiTheme="majorHAnsi" w:cstheme="majorHAnsi"/>
          <w:sz w:val="22"/>
        </w:rPr>
        <w:t xml:space="preserve">   - Şikayet veya hata bildirimi almaması</w:t>
      </w:r>
    </w:p>
    <w:p w14:paraId="1FE25C79" w14:textId="77777777" w:rsidR="009E4DB4" w:rsidRPr="009E4DB4" w:rsidRDefault="009E4DB4" w:rsidP="009E4DB4">
      <w:pPr>
        <w:rPr>
          <w:rFonts w:asciiTheme="majorHAnsi" w:hAnsiTheme="majorHAnsi" w:cstheme="majorHAnsi"/>
          <w:sz w:val="22"/>
        </w:rPr>
      </w:pPr>
      <w:r w:rsidRPr="009E4DB4">
        <w:rPr>
          <w:rFonts w:asciiTheme="majorHAnsi" w:hAnsiTheme="majorHAnsi" w:cstheme="majorHAnsi"/>
          <w:sz w:val="22"/>
        </w:rPr>
        <w:t xml:space="preserve">   - Faydalı notlar ve doğru kategori bilgisi içermesi</w:t>
      </w:r>
    </w:p>
    <w:p w14:paraId="4A0263F9" w14:textId="77777777" w:rsidR="009E4DB4" w:rsidRPr="009E4DB4" w:rsidRDefault="009E4DB4" w:rsidP="009E4DB4">
      <w:pPr>
        <w:rPr>
          <w:rFonts w:asciiTheme="majorHAnsi" w:hAnsiTheme="majorHAnsi" w:cstheme="majorHAnsi"/>
          <w:sz w:val="22"/>
        </w:rPr>
      </w:pPr>
    </w:p>
    <w:p w14:paraId="58C23560" w14:textId="77777777" w:rsidR="009E4DB4" w:rsidRPr="009E4DB4" w:rsidRDefault="009E4DB4" w:rsidP="009E4DB4">
      <w:pPr>
        <w:rPr>
          <w:rFonts w:asciiTheme="majorHAnsi" w:hAnsiTheme="majorHAnsi" w:cstheme="majorHAnsi"/>
          <w:sz w:val="22"/>
        </w:rPr>
      </w:pPr>
      <w:r w:rsidRPr="009E4DB4">
        <w:rPr>
          <w:rFonts w:asciiTheme="majorHAnsi" w:hAnsiTheme="majorHAnsi" w:cstheme="majorHAnsi"/>
          <w:sz w:val="22"/>
        </w:rPr>
        <w:t>9. Kartlarda sorun oluşursa bu durum kartın güven seviyesini etkileyebilmelidir.</w:t>
      </w:r>
    </w:p>
    <w:p w14:paraId="2D868FA0" w14:textId="77777777" w:rsidR="009E4DB4" w:rsidRPr="009E4DB4" w:rsidRDefault="009E4DB4" w:rsidP="009E4DB4">
      <w:pPr>
        <w:rPr>
          <w:rFonts w:asciiTheme="majorHAnsi" w:hAnsiTheme="majorHAnsi" w:cstheme="majorHAnsi"/>
          <w:sz w:val="22"/>
        </w:rPr>
      </w:pPr>
    </w:p>
    <w:p w14:paraId="1E40A83F" w14:textId="77777777" w:rsidR="009E4DB4" w:rsidRPr="009E4DB4" w:rsidRDefault="009E4DB4" w:rsidP="009E4DB4">
      <w:pPr>
        <w:rPr>
          <w:rFonts w:asciiTheme="majorHAnsi" w:hAnsiTheme="majorHAnsi" w:cstheme="majorHAnsi"/>
          <w:sz w:val="22"/>
        </w:rPr>
      </w:pPr>
      <w:r w:rsidRPr="009E4DB4">
        <w:rPr>
          <w:rFonts w:asciiTheme="majorHAnsi" w:hAnsiTheme="majorHAnsi" w:cstheme="majorHAnsi"/>
          <w:sz w:val="22"/>
        </w:rPr>
        <w:t>10. Kartın altında olumsuz yorumlar, hata bildirimleri, “kapalıydı”, “konum yanlış”, “bilgi eski” gibi işaretler birikirse kart onaylı statüsünü kaybedebilir veya incelemeye düşebilir.</w:t>
      </w:r>
    </w:p>
    <w:p w14:paraId="3183386D" w14:textId="77777777" w:rsidR="009E4DB4" w:rsidRPr="009E4DB4" w:rsidRDefault="009E4DB4" w:rsidP="009E4DB4">
      <w:pPr>
        <w:rPr>
          <w:rFonts w:asciiTheme="majorHAnsi" w:hAnsiTheme="majorHAnsi" w:cstheme="majorHAnsi"/>
          <w:sz w:val="22"/>
        </w:rPr>
      </w:pPr>
    </w:p>
    <w:p w14:paraId="121888A3" w14:textId="77777777" w:rsidR="009E4DB4" w:rsidRPr="009E4DB4" w:rsidRDefault="009E4DB4" w:rsidP="009E4DB4">
      <w:pPr>
        <w:rPr>
          <w:rFonts w:asciiTheme="majorHAnsi" w:hAnsiTheme="majorHAnsi" w:cstheme="majorHAnsi"/>
          <w:sz w:val="22"/>
        </w:rPr>
      </w:pPr>
      <w:r w:rsidRPr="009E4DB4">
        <w:rPr>
          <w:rFonts w:asciiTheme="majorHAnsi" w:hAnsiTheme="majorHAnsi" w:cstheme="majorHAnsi"/>
          <w:sz w:val="22"/>
        </w:rPr>
        <w:t>11. Kartlar için kalite/güven durumları tanımlanmalıdır:</w:t>
      </w:r>
    </w:p>
    <w:p w14:paraId="523EA34A" w14:textId="77777777" w:rsidR="009E4DB4" w:rsidRPr="009E4DB4" w:rsidRDefault="009E4DB4" w:rsidP="009E4DB4">
      <w:pPr>
        <w:rPr>
          <w:rFonts w:asciiTheme="majorHAnsi" w:hAnsiTheme="majorHAnsi" w:cstheme="majorHAnsi"/>
          <w:sz w:val="22"/>
        </w:rPr>
      </w:pPr>
      <w:r w:rsidRPr="009E4DB4">
        <w:rPr>
          <w:rFonts w:asciiTheme="majorHAnsi" w:hAnsiTheme="majorHAnsi" w:cstheme="majorHAnsi"/>
          <w:sz w:val="22"/>
        </w:rPr>
        <w:t xml:space="preserve">   - Yeni kart</w:t>
      </w:r>
    </w:p>
    <w:p w14:paraId="480B3210" w14:textId="77777777" w:rsidR="009E4DB4" w:rsidRPr="009E4DB4" w:rsidRDefault="009E4DB4" w:rsidP="009E4DB4">
      <w:pPr>
        <w:rPr>
          <w:rFonts w:asciiTheme="majorHAnsi" w:hAnsiTheme="majorHAnsi" w:cstheme="majorHAnsi"/>
          <w:sz w:val="22"/>
        </w:rPr>
      </w:pPr>
      <w:r w:rsidRPr="009E4DB4">
        <w:rPr>
          <w:rFonts w:asciiTheme="majorHAnsi" w:hAnsiTheme="majorHAnsi" w:cstheme="majorHAnsi"/>
          <w:sz w:val="22"/>
        </w:rPr>
        <w:t xml:space="preserve">   - Kullanıcı kartı</w:t>
      </w:r>
    </w:p>
    <w:p w14:paraId="708C6407" w14:textId="77777777" w:rsidR="009E4DB4" w:rsidRPr="009E4DB4" w:rsidRDefault="009E4DB4" w:rsidP="009E4DB4">
      <w:pPr>
        <w:rPr>
          <w:rFonts w:asciiTheme="majorHAnsi" w:hAnsiTheme="majorHAnsi" w:cstheme="majorHAnsi"/>
          <w:sz w:val="22"/>
        </w:rPr>
      </w:pPr>
      <w:r w:rsidRPr="009E4DB4">
        <w:rPr>
          <w:rFonts w:asciiTheme="majorHAnsi" w:hAnsiTheme="majorHAnsi" w:cstheme="majorHAnsi"/>
          <w:sz w:val="22"/>
        </w:rPr>
        <w:t xml:space="preserve">   - Topluluk kartı</w:t>
      </w:r>
    </w:p>
    <w:p w14:paraId="54E6670A" w14:textId="77777777" w:rsidR="009E4DB4" w:rsidRPr="009E4DB4" w:rsidRDefault="009E4DB4" w:rsidP="009E4DB4">
      <w:pPr>
        <w:rPr>
          <w:rFonts w:asciiTheme="majorHAnsi" w:hAnsiTheme="majorHAnsi" w:cstheme="majorHAnsi"/>
          <w:sz w:val="22"/>
        </w:rPr>
      </w:pPr>
      <w:r w:rsidRPr="009E4DB4">
        <w:rPr>
          <w:rFonts w:asciiTheme="majorHAnsi" w:hAnsiTheme="majorHAnsi" w:cstheme="majorHAnsi"/>
          <w:sz w:val="22"/>
        </w:rPr>
        <w:t xml:space="preserve">   - İncelemede</w:t>
      </w:r>
    </w:p>
    <w:p w14:paraId="260BC646" w14:textId="77777777" w:rsidR="009E4DB4" w:rsidRPr="009E4DB4" w:rsidRDefault="009E4DB4" w:rsidP="009E4DB4">
      <w:pPr>
        <w:rPr>
          <w:rFonts w:asciiTheme="majorHAnsi" w:hAnsiTheme="majorHAnsi" w:cstheme="majorHAnsi"/>
          <w:sz w:val="22"/>
        </w:rPr>
      </w:pPr>
      <w:r w:rsidRPr="009E4DB4">
        <w:rPr>
          <w:rFonts w:asciiTheme="majorHAnsi" w:hAnsiTheme="majorHAnsi" w:cstheme="majorHAnsi"/>
          <w:sz w:val="22"/>
        </w:rPr>
        <w:t xml:space="preserve">   - Onaylı kart</w:t>
      </w:r>
    </w:p>
    <w:p w14:paraId="2CC22487" w14:textId="77777777" w:rsidR="009E4DB4" w:rsidRPr="009E4DB4" w:rsidRDefault="009E4DB4" w:rsidP="009E4DB4">
      <w:pPr>
        <w:rPr>
          <w:rFonts w:asciiTheme="majorHAnsi" w:hAnsiTheme="majorHAnsi" w:cstheme="majorHAnsi"/>
          <w:sz w:val="22"/>
        </w:rPr>
      </w:pPr>
      <w:r w:rsidRPr="009E4DB4">
        <w:rPr>
          <w:rFonts w:asciiTheme="majorHAnsi" w:hAnsiTheme="majorHAnsi" w:cstheme="majorHAnsi"/>
          <w:sz w:val="22"/>
        </w:rPr>
        <w:t xml:space="preserve">   - Güncelleme bekliyor</w:t>
      </w:r>
    </w:p>
    <w:p w14:paraId="2F001241" w14:textId="77777777" w:rsidR="009E4DB4" w:rsidRPr="009E4DB4" w:rsidRDefault="009E4DB4" w:rsidP="009E4DB4">
      <w:pPr>
        <w:rPr>
          <w:rFonts w:asciiTheme="majorHAnsi" w:hAnsiTheme="majorHAnsi" w:cstheme="majorHAnsi"/>
          <w:sz w:val="22"/>
        </w:rPr>
      </w:pPr>
      <w:r w:rsidRPr="009E4DB4">
        <w:rPr>
          <w:rFonts w:asciiTheme="majorHAnsi" w:hAnsiTheme="majorHAnsi" w:cstheme="majorHAnsi"/>
          <w:sz w:val="22"/>
        </w:rPr>
        <w:t xml:space="preserve">   - Sorun bildirildi</w:t>
      </w:r>
    </w:p>
    <w:p w14:paraId="30C91ED5" w14:textId="77777777" w:rsidR="009E4DB4" w:rsidRPr="009E4DB4" w:rsidRDefault="009E4DB4" w:rsidP="009E4DB4">
      <w:pPr>
        <w:rPr>
          <w:rFonts w:asciiTheme="majorHAnsi" w:hAnsiTheme="majorHAnsi" w:cstheme="majorHAnsi"/>
          <w:sz w:val="22"/>
        </w:rPr>
      </w:pPr>
      <w:r w:rsidRPr="009E4DB4">
        <w:rPr>
          <w:rFonts w:asciiTheme="majorHAnsi" w:hAnsiTheme="majorHAnsi" w:cstheme="majorHAnsi"/>
          <w:sz w:val="22"/>
        </w:rPr>
        <w:t xml:space="preserve">   - Güvenilirliği düşük</w:t>
      </w:r>
    </w:p>
    <w:p w14:paraId="2EB09557" w14:textId="77777777" w:rsidR="009E4DB4" w:rsidRPr="009E4DB4" w:rsidRDefault="009E4DB4" w:rsidP="009E4DB4">
      <w:pPr>
        <w:rPr>
          <w:rFonts w:asciiTheme="majorHAnsi" w:hAnsiTheme="majorHAnsi" w:cstheme="majorHAnsi"/>
          <w:sz w:val="22"/>
        </w:rPr>
      </w:pPr>
      <w:r w:rsidRPr="009E4DB4">
        <w:rPr>
          <w:rFonts w:asciiTheme="majorHAnsi" w:hAnsiTheme="majorHAnsi" w:cstheme="majorHAnsi"/>
          <w:sz w:val="22"/>
        </w:rPr>
        <w:t xml:space="preserve">   - Arşivlendi / yayından kaldırıldı</w:t>
      </w:r>
    </w:p>
    <w:p w14:paraId="475DFAC7" w14:textId="77777777" w:rsidR="009E4DB4" w:rsidRPr="009E4DB4" w:rsidRDefault="009E4DB4" w:rsidP="009E4DB4">
      <w:pPr>
        <w:rPr>
          <w:rFonts w:asciiTheme="majorHAnsi" w:hAnsiTheme="majorHAnsi" w:cstheme="majorHAnsi"/>
          <w:sz w:val="22"/>
        </w:rPr>
      </w:pPr>
    </w:p>
    <w:p w14:paraId="7B6A8BC4" w14:textId="77777777" w:rsidR="009E4DB4" w:rsidRPr="009E4DB4" w:rsidRDefault="009E4DB4" w:rsidP="009E4DB4">
      <w:pPr>
        <w:rPr>
          <w:rFonts w:asciiTheme="majorHAnsi" w:hAnsiTheme="majorHAnsi" w:cstheme="majorHAnsi"/>
          <w:sz w:val="22"/>
        </w:rPr>
      </w:pPr>
      <w:r w:rsidRPr="009E4DB4">
        <w:rPr>
          <w:rFonts w:asciiTheme="majorHAnsi" w:hAnsiTheme="majorHAnsi" w:cstheme="majorHAnsi"/>
          <w:sz w:val="22"/>
        </w:rPr>
        <w:t>12. Editörler, kartların başlık, tür, konum, açıklama, harita bağlantısı, açılış saatleri, uyarılar ve kaynak bilgilerini kontrol ederek kartları onaylayabilmelidir.</w:t>
      </w:r>
    </w:p>
    <w:p w14:paraId="4180D87C" w14:textId="77777777" w:rsidR="009E4DB4" w:rsidRPr="009E4DB4" w:rsidRDefault="009E4DB4" w:rsidP="009E4DB4">
      <w:pPr>
        <w:rPr>
          <w:rFonts w:asciiTheme="majorHAnsi" w:hAnsiTheme="majorHAnsi" w:cstheme="majorHAnsi"/>
          <w:sz w:val="22"/>
        </w:rPr>
      </w:pPr>
    </w:p>
    <w:p w14:paraId="06FDF7AC" w14:textId="77777777" w:rsidR="009E4DB4" w:rsidRPr="009E4DB4" w:rsidRDefault="009E4DB4" w:rsidP="009E4DB4">
      <w:pPr>
        <w:rPr>
          <w:rFonts w:asciiTheme="majorHAnsi" w:hAnsiTheme="majorHAnsi" w:cstheme="majorHAnsi"/>
          <w:sz w:val="22"/>
        </w:rPr>
      </w:pPr>
      <w:r w:rsidRPr="009E4DB4">
        <w:rPr>
          <w:rFonts w:asciiTheme="majorHAnsi" w:hAnsiTheme="majorHAnsi" w:cstheme="majorHAnsi"/>
          <w:sz w:val="22"/>
        </w:rPr>
        <w:t>13. Editör sistemi ilk etapta manuel olabilir; ancak yapay zeka editörlerin işini hızlandırmalıdır.</w:t>
      </w:r>
    </w:p>
    <w:p w14:paraId="5813472B" w14:textId="77777777" w:rsidR="009E4DB4" w:rsidRPr="009E4DB4" w:rsidRDefault="009E4DB4" w:rsidP="009E4DB4">
      <w:pPr>
        <w:rPr>
          <w:rFonts w:asciiTheme="majorHAnsi" w:hAnsiTheme="majorHAnsi" w:cstheme="majorHAnsi"/>
          <w:sz w:val="22"/>
        </w:rPr>
      </w:pPr>
    </w:p>
    <w:p w14:paraId="769E139C" w14:textId="77777777" w:rsidR="009E4DB4" w:rsidRPr="009E4DB4" w:rsidRDefault="009E4DB4" w:rsidP="009E4DB4">
      <w:pPr>
        <w:rPr>
          <w:rFonts w:asciiTheme="majorHAnsi" w:hAnsiTheme="majorHAnsi" w:cstheme="majorHAnsi"/>
          <w:sz w:val="22"/>
        </w:rPr>
      </w:pPr>
      <w:r w:rsidRPr="009E4DB4">
        <w:rPr>
          <w:rFonts w:asciiTheme="majorHAnsi" w:hAnsiTheme="majorHAnsi" w:cstheme="majorHAnsi"/>
          <w:sz w:val="22"/>
        </w:rPr>
        <w:t>14. Yapay zeka editöre şu konularda yardımcı olabilir:</w:t>
      </w:r>
    </w:p>
    <w:p w14:paraId="29634375" w14:textId="77777777" w:rsidR="009E4DB4" w:rsidRPr="009E4DB4" w:rsidRDefault="009E4DB4" w:rsidP="009E4DB4">
      <w:pPr>
        <w:rPr>
          <w:rFonts w:asciiTheme="majorHAnsi" w:hAnsiTheme="majorHAnsi" w:cstheme="majorHAnsi"/>
          <w:sz w:val="22"/>
        </w:rPr>
      </w:pPr>
      <w:r w:rsidRPr="009E4DB4">
        <w:rPr>
          <w:rFonts w:asciiTheme="majorHAnsi" w:hAnsiTheme="majorHAnsi" w:cstheme="majorHAnsi"/>
          <w:sz w:val="22"/>
        </w:rPr>
        <w:t xml:space="preserve">   - Kart başlığını düzeltme</w:t>
      </w:r>
    </w:p>
    <w:p w14:paraId="601F95AD" w14:textId="77777777" w:rsidR="009E4DB4" w:rsidRPr="009E4DB4" w:rsidRDefault="009E4DB4" w:rsidP="009E4DB4">
      <w:pPr>
        <w:rPr>
          <w:rFonts w:asciiTheme="majorHAnsi" w:hAnsiTheme="majorHAnsi" w:cstheme="majorHAnsi"/>
          <w:sz w:val="22"/>
        </w:rPr>
      </w:pPr>
      <w:r w:rsidRPr="009E4DB4">
        <w:rPr>
          <w:rFonts w:asciiTheme="majorHAnsi" w:hAnsiTheme="majorHAnsi" w:cstheme="majorHAnsi"/>
          <w:sz w:val="22"/>
        </w:rPr>
        <w:t xml:space="preserve">   - Tür/kategori önerme</w:t>
      </w:r>
    </w:p>
    <w:p w14:paraId="36BDF433" w14:textId="77777777" w:rsidR="009E4DB4" w:rsidRPr="009E4DB4" w:rsidRDefault="009E4DB4" w:rsidP="009E4DB4">
      <w:pPr>
        <w:rPr>
          <w:rFonts w:asciiTheme="majorHAnsi" w:hAnsiTheme="majorHAnsi" w:cstheme="majorHAnsi"/>
          <w:sz w:val="22"/>
        </w:rPr>
      </w:pPr>
      <w:r w:rsidRPr="009E4DB4">
        <w:rPr>
          <w:rFonts w:asciiTheme="majorHAnsi" w:hAnsiTheme="majorHAnsi" w:cstheme="majorHAnsi"/>
          <w:sz w:val="22"/>
        </w:rPr>
        <w:t xml:space="preserve">   - Açıklamayı sadeleştirme</w:t>
      </w:r>
    </w:p>
    <w:p w14:paraId="304E2703" w14:textId="77777777" w:rsidR="009E4DB4" w:rsidRPr="009E4DB4" w:rsidRDefault="009E4DB4" w:rsidP="009E4DB4">
      <w:pPr>
        <w:rPr>
          <w:rFonts w:asciiTheme="majorHAnsi" w:hAnsiTheme="majorHAnsi" w:cstheme="majorHAnsi"/>
          <w:sz w:val="22"/>
        </w:rPr>
      </w:pPr>
      <w:r w:rsidRPr="009E4DB4">
        <w:rPr>
          <w:rFonts w:asciiTheme="majorHAnsi" w:hAnsiTheme="majorHAnsi" w:cstheme="majorHAnsi"/>
          <w:sz w:val="22"/>
        </w:rPr>
        <w:t xml:space="preserve">   - Aynı mekanın mükerrer kartlarını bulma</w:t>
      </w:r>
    </w:p>
    <w:p w14:paraId="413B79CD" w14:textId="77777777" w:rsidR="009E4DB4" w:rsidRPr="009E4DB4" w:rsidRDefault="009E4DB4" w:rsidP="009E4DB4">
      <w:pPr>
        <w:rPr>
          <w:rFonts w:asciiTheme="majorHAnsi" w:hAnsiTheme="majorHAnsi" w:cstheme="majorHAnsi"/>
          <w:sz w:val="22"/>
        </w:rPr>
      </w:pPr>
      <w:r w:rsidRPr="009E4DB4">
        <w:rPr>
          <w:rFonts w:asciiTheme="majorHAnsi" w:hAnsiTheme="majorHAnsi" w:cstheme="majorHAnsi"/>
          <w:sz w:val="22"/>
        </w:rPr>
        <w:t xml:space="preserve">   - Konum tutarsızlıklarını işaretleme</w:t>
      </w:r>
    </w:p>
    <w:p w14:paraId="21BC93E7" w14:textId="77777777" w:rsidR="009E4DB4" w:rsidRPr="009E4DB4" w:rsidRDefault="009E4DB4" w:rsidP="009E4DB4">
      <w:pPr>
        <w:rPr>
          <w:rFonts w:asciiTheme="majorHAnsi" w:hAnsiTheme="majorHAnsi" w:cstheme="majorHAnsi"/>
          <w:sz w:val="22"/>
        </w:rPr>
      </w:pPr>
      <w:r w:rsidRPr="009E4DB4">
        <w:rPr>
          <w:rFonts w:asciiTheme="majorHAnsi" w:hAnsiTheme="majorHAnsi" w:cstheme="majorHAnsi"/>
          <w:sz w:val="22"/>
        </w:rPr>
        <w:t xml:space="preserve">   - Kullanıcı yorumlarından sorun sinyali çıkarma</w:t>
      </w:r>
    </w:p>
    <w:p w14:paraId="5A82C402" w14:textId="77777777" w:rsidR="009E4DB4" w:rsidRPr="009E4DB4" w:rsidRDefault="009E4DB4" w:rsidP="009E4DB4">
      <w:pPr>
        <w:rPr>
          <w:rFonts w:asciiTheme="majorHAnsi" w:hAnsiTheme="majorHAnsi" w:cstheme="majorHAnsi"/>
          <w:sz w:val="22"/>
        </w:rPr>
      </w:pPr>
      <w:r w:rsidRPr="009E4DB4">
        <w:rPr>
          <w:rFonts w:asciiTheme="majorHAnsi" w:hAnsiTheme="majorHAnsi" w:cstheme="majorHAnsi"/>
          <w:sz w:val="22"/>
        </w:rPr>
        <w:t xml:space="preserve">   - Kartın onaylanmaya uygun olup olmadığını ön değerlendirme</w:t>
      </w:r>
    </w:p>
    <w:p w14:paraId="65A65851" w14:textId="77777777" w:rsidR="009E4DB4" w:rsidRPr="009E4DB4" w:rsidRDefault="009E4DB4" w:rsidP="009E4DB4">
      <w:pPr>
        <w:rPr>
          <w:rFonts w:asciiTheme="majorHAnsi" w:hAnsiTheme="majorHAnsi" w:cstheme="majorHAnsi"/>
          <w:sz w:val="22"/>
        </w:rPr>
      </w:pPr>
      <w:r w:rsidRPr="009E4DB4">
        <w:rPr>
          <w:rFonts w:asciiTheme="majorHAnsi" w:hAnsiTheme="majorHAnsi" w:cstheme="majorHAnsi"/>
          <w:sz w:val="22"/>
        </w:rPr>
        <w:t xml:space="preserve">   - Güncellik riski olan kartları editöre bildirme</w:t>
      </w:r>
    </w:p>
    <w:p w14:paraId="3997023A" w14:textId="77777777" w:rsidR="009E4DB4" w:rsidRPr="009E4DB4" w:rsidRDefault="009E4DB4" w:rsidP="009E4DB4">
      <w:pPr>
        <w:rPr>
          <w:rFonts w:asciiTheme="majorHAnsi" w:hAnsiTheme="majorHAnsi" w:cstheme="majorHAnsi"/>
          <w:sz w:val="22"/>
        </w:rPr>
      </w:pPr>
    </w:p>
    <w:p w14:paraId="713D4D00" w14:textId="77777777" w:rsidR="009E4DB4" w:rsidRPr="009E4DB4" w:rsidRDefault="009E4DB4" w:rsidP="009E4DB4">
      <w:pPr>
        <w:rPr>
          <w:rFonts w:asciiTheme="majorHAnsi" w:hAnsiTheme="majorHAnsi" w:cstheme="majorHAnsi"/>
          <w:sz w:val="22"/>
        </w:rPr>
      </w:pPr>
      <w:r w:rsidRPr="009E4DB4">
        <w:rPr>
          <w:rFonts w:asciiTheme="majorHAnsi" w:hAnsiTheme="majorHAnsi" w:cstheme="majorHAnsi"/>
          <w:sz w:val="22"/>
        </w:rPr>
        <w:t>15. Yapay zeka kartı tek başına kesin onaylamamalıdır. Özellikle popüler ve herkese açık kartlarda son karar editörde veya topluluk doğrulamasında olmalıdır.</w:t>
      </w:r>
    </w:p>
    <w:p w14:paraId="57BFE259" w14:textId="77777777" w:rsidR="009E4DB4" w:rsidRPr="009E4DB4" w:rsidRDefault="009E4DB4" w:rsidP="009E4DB4">
      <w:pPr>
        <w:rPr>
          <w:rFonts w:asciiTheme="majorHAnsi" w:hAnsiTheme="majorHAnsi" w:cstheme="majorHAnsi"/>
          <w:sz w:val="22"/>
        </w:rPr>
      </w:pPr>
    </w:p>
    <w:p w14:paraId="775B5927" w14:textId="77777777" w:rsidR="009E4DB4" w:rsidRPr="009E4DB4" w:rsidRDefault="009E4DB4" w:rsidP="009E4DB4">
      <w:pPr>
        <w:rPr>
          <w:rFonts w:asciiTheme="majorHAnsi" w:hAnsiTheme="majorHAnsi" w:cstheme="majorHAnsi"/>
          <w:sz w:val="22"/>
        </w:rPr>
      </w:pPr>
      <w:r w:rsidRPr="009E4DB4">
        <w:rPr>
          <w:rFonts w:asciiTheme="majorHAnsi" w:hAnsiTheme="majorHAnsi" w:cstheme="majorHAnsi"/>
          <w:sz w:val="22"/>
        </w:rPr>
        <w:t>16. Harita ekranında kart pinleri güven seviyesine göre ayırt edilebilir. Ancak bu ayrım haritayı karmaşıklaştırmamalıdır.</w:t>
      </w:r>
    </w:p>
    <w:p w14:paraId="067831CB" w14:textId="77777777" w:rsidR="009E4DB4" w:rsidRPr="009E4DB4" w:rsidRDefault="009E4DB4" w:rsidP="009E4DB4">
      <w:pPr>
        <w:rPr>
          <w:rFonts w:asciiTheme="majorHAnsi" w:hAnsiTheme="majorHAnsi" w:cstheme="majorHAnsi"/>
          <w:sz w:val="22"/>
        </w:rPr>
      </w:pPr>
    </w:p>
    <w:p w14:paraId="4C1AFFB4" w14:textId="77777777" w:rsidR="009E4DB4" w:rsidRPr="009E4DB4" w:rsidRDefault="009E4DB4" w:rsidP="009E4DB4">
      <w:pPr>
        <w:rPr>
          <w:rFonts w:asciiTheme="majorHAnsi" w:hAnsiTheme="majorHAnsi" w:cstheme="majorHAnsi"/>
          <w:sz w:val="22"/>
        </w:rPr>
      </w:pPr>
      <w:r w:rsidRPr="009E4DB4">
        <w:rPr>
          <w:rFonts w:asciiTheme="majorHAnsi" w:hAnsiTheme="majorHAnsi" w:cstheme="majorHAnsi"/>
          <w:sz w:val="22"/>
        </w:rPr>
        <w:t>17. Onaylı kartlar, PlanTatil’in güvenilir keşif katmanı olarak konumlandırılmalıdır.</w:t>
      </w:r>
    </w:p>
    <w:p w14:paraId="42D076C1" w14:textId="77777777" w:rsidR="009E4DB4" w:rsidRPr="009E4DB4" w:rsidRDefault="009E4DB4" w:rsidP="009E4DB4">
      <w:pPr>
        <w:rPr>
          <w:rFonts w:asciiTheme="majorHAnsi" w:hAnsiTheme="majorHAnsi" w:cstheme="majorHAnsi"/>
          <w:sz w:val="22"/>
        </w:rPr>
      </w:pPr>
    </w:p>
    <w:p w14:paraId="0093CA3C" w14:textId="5268A633" w:rsidR="009E4DB4" w:rsidRPr="00A56D9E" w:rsidRDefault="009E4DB4" w:rsidP="009E4DB4">
      <w:pPr>
        <w:rPr>
          <w:rFonts w:asciiTheme="majorHAnsi" w:hAnsiTheme="majorHAnsi" w:cstheme="majorHAnsi"/>
          <w:sz w:val="22"/>
        </w:rPr>
      </w:pPr>
      <w:r w:rsidRPr="009E4DB4">
        <w:rPr>
          <w:rFonts w:asciiTheme="majorHAnsi" w:hAnsiTheme="majorHAnsi" w:cstheme="majorHAnsi"/>
          <w:sz w:val="22"/>
        </w:rPr>
        <w:t>18. PlanTatil’in farkı yalnızca herkesin kart ekleyebilmesi değil, bu kartların kalite ve güven süzgecinden geçerek kullanıcılara anlamlı şekilde sunulmasıdır.</w:t>
      </w:r>
    </w:p>
    <w:sectPr w:rsidR="009E4DB4" w:rsidRPr="00A56D9E" w:rsidSect="00034616">
      <w:headerReference w:type="default" r:id="rId8"/>
      <w:footerReference w:type="default" r:id="rId9"/>
      <w:pgSz w:w="12240" w:h="15840"/>
      <w:pgMar w:top="964" w:right="1020" w:bottom="850" w:left="10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6E58BF" w14:textId="77777777" w:rsidR="005F2334" w:rsidRDefault="005F2334">
      <w:pPr>
        <w:spacing w:after="0" w:line="240" w:lineRule="auto"/>
      </w:pPr>
      <w:r>
        <w:separator/>
      </w:r>
    </w:p>
  </w:endnote>
  <w:endnote w:type="continuationSeparator" w:id="0">
    <w:p w14:paraId="19F39629" w14:textId="77777777" w:rsidR="005F2334" w:rsidRDefault="005F23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C488F" w14:textId="77777777" w:rsidR="00812FC2" w:rsidRDefault="00000000">
    <w:pPr>
      <w:pStyle w:val="AltBilgi"/>
      <w:jc w:val="center"/>
    </w:pPr>
    <w:r>
      <w:rPr>
        <w:color w:val="5F5F5F"/>
        <w:sz w:val="16"/>
      </w:rPr>
      <w:t>Çalışma taslağı | Düzenlenebilir Word dokümanı</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103531" w14:textId="77777777" w:rsidR="005F2334" w:rsidRDefault="005F2334">
      <w:pPr>
        <w:spacing w:after="0" w:line="240" w:lineRule="auto"/>
      </w:pPr>
      <w:r>
        <w:separator/>
      </w:r>
    </w:p>
  </w:footnote>
  <w:footnote w:type="continuationSeparator" w:id="0">
    <w:p w14:paraId="62F28DE6" w14:textId="77777777" w:rsidR="005F2334" w:rsidRDefault="005F23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421F2" w14:textId="77777777" w:rsidR="00812FC2" w:rsidRDefault="00000000">
    <w:pPr>
      <w:pStyle w:val="stBilgi"/>
      <w:jc w:val="right"/>
    </w:pPr>
    <w:r>
      <w:rPr>
        <w:color w:val="5F5F5F"/>
        <w:sz w:val="16"/>
      </w:rPr>
      <w:t>PlanTatil 2.0 Ürün Anayasası - Taslak v0.2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1017656726">
    <w:abstractNumId w:val="8"/>
  </w:num>
  <w:num w:numId="2" w16cid:durableId="331153515">
    <w:abstractNumId w:val="6"/>
  </w:num>
  <w:num w:numId="3" w16cid:durableId="1475677569">
    <w:abstractNumId w:val="5"/>
  </w:num>
  <w:num w:numId="4" w16cid:durableId="1746032662">
    <w:abstractNumId w:val="4"/>
  </w:num>
  <w:num w:numId="5" w16cid:durableId="110366244">
    <w:abstractNumId w:val="7"/>
  </w:num>
  <w:num w:numId="6" w16cid:durableId="855538142">
    <w:abstractNumId w:val="3"/>
  </w:num>
  <w:num w:numId="7" w16cid:durableId="1995915133">
    <w:abstractNumId w:val="2"/>
  </w:num>
  <w:num w:numId="8" w16cid:durableId="1803189359">
    <w:abstractNumId w:val="1"/>
  </w:num>
  <w:num w:numId="9" w16cid:durableId="1791281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205E"/>
    <w:rsid w:val="0015074B"/>
    <w:rsid w:val="0029639D"/>
    <w:rsid w:val="00326F90"/>
    <w:rsid w:val="005F2334"/>
    <w:rsid w:val="00812FC2"/>
    <w:rsid w:val="009E4DB4"/>
    <w:rsid w:val="00A56D9E"/>
    <w:rsid w:val="00AA1D8D"/>
    <w:rsid w:val="00B47730"/>
    <w:rsid w:val="00CB0664"/>
    <w:rsid w:val="00CB2299"/>
    <w:rsid w:val="00D3009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D38D89"/>
  <w14:defaultImageDpi w14:val="300"/>
  <w15:docId w15:val="{E2F32A16-5ED9-4677-BD35-E2F4B18985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eastAsia="Aptos" w:hAnsi="Aptos"/>
      <w:color w:val="2D2D2D"/>
      <w:sz w:val="21"/>
    </w:rPr>
  </w:style>
  <w:style w:type="paragraph" w:styleId="Balk1">
    <w:name w:val="heading 1"/>
    <w:basedOn w:val="Normal"/>
    <w:next w:val="Normal"/>
    <w:link w:val="Balk1Char"/>
    <w:uiPriority w:val="9"/>
    <w:qFormat/>
    <w:rsid w:val="00FC693F"/>
    <w:pPr>
      <w:keepNext/>
      <w:keepLines/>
      <w:spacing w:before="360" w:after="160"/>
      <w:outlineLvl w:val="0"/>
    </w:pPr>
    <w:rPr>
      <w:rFonts w:asciiTheme="majorHAnsi" w:eastAsiaTheme="majorEastAsia" w:hAnsiTheme="majorHAnsi" w:cstheme="majorBidi"/>
      <w:b/>
      <w:bCs/>
      <w:color w:val="1F4E39"/>
      <w:sz w:val="36"/>
      <w:szCs w:val="28"/>
    </w:rPr>
  </w:style>
  <w:style w:type="paragraph" w:styleId="Balk2">
    <w:name w:val="heading 2"/>
    <w:basedOn w:val="Normal"/>
    <w:next w:val="Normal"/>
    <w:link w:val="Balk2Char"/>
    <w:uiPriority w:val="9"/>
    <w:unhideWhenUsed/>
    <w:qFormat/>
    <w:rsid w:val="00FC693F"/>
    <w:pPr>
      <w:keepNext/>
      <w:keepLines/>
      <w:spacing w:before="240"/>
      <w:outlineLvl w:val="1"/>
    </w:pPr>
    <w:rPr>
      <w:rFonts w:asciiTheme="majorHAnsi" w:eastAsiaTheme="majorEastAsia" w:hAnsiTheme="majorHAnsi" w:cstheme="majorBidi"/>
      <w:b/>
      <w:bCs/>
      <w:color w:val="BE5B2D"/>
      <w:sz w:val="28"/>
      <w:szCs w:val="26"/>
    </w:rPr>
  </w:style>
  <w:style w:type="paragraph" w:styleId="Balk3">
    <w:name w:val="heading 3"/>
    <w:basedOn w:val="Normal"/>
    <w:next w:val="Normal"/>
    <w:link w:val="Balk3Char"/>
    <w:uiPriority w:val="9"/>
    <w:unhideWhenUsed/>
    <w:qFormat/>
    <w:rsid w:val="00FC693F"/>
    <w:pPr>
      <w:keepNext/>
      <w:keepLines/>
      <w:spacing w:before="160" w:after="80"/>
      <w:outlineLvl w:val="2"/>
    </w:pPr>
    <w:rPr>
      <w:rFonts w:asciiTheme="majorHAnsi" w:eastAsiaTheme="majorEastAsia" w:hAnsiTheme="majorHAnsi" w:cstheme="majorBidi"/>
      <w:b/>
      <w:bCs/>
      <w:color w:val="1F4E39"/>
      <w:sz w:val="23"/>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spacing w:after="60"/>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spacing w:after="60"/>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ind w:left="360"/>
      <w:contextualSpacing/>
    </w:pPr>
  </w:style>
  <w:style w:type="paragraph" w:styleId="ListeDevam2">
    <w:name w:val="List Continue 2"/>
    <w:basedOn w:val="Normal"/>
    <w:uiPriority w:val="99"/>
    <w:unhideWhenUsed/>
    <w:rsid w:val="0029639D"/>
    <w:pPr>
      <w:ind w:left="720"/>
      <w:contextualSpacing/>
    </w:pPr>
  </w:style>
  <w:style w:type="paragraph" w:styleId="ListeDevam3">
    <w:name w:val="List Continue 3"/>
    <w:basedOn w:val="Normal"/>
    <w:uiPriority w:val="99"/>
    <w:unhideWhenUsed/>
    <w:rsid w:val="0029639D"/>
    <w:pPr>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ararzeti">
    <w:name w:val="Karar Özeti"/>
    <w:basedOn w:val="Normal"/>
    <w:pPr>
      <w:spacing w:after="60"/>
      <w:ind w:left="227"/>
    </w:pPr>
    <w:rPr>
      <w:sz w:val="20"/>
    </w:rPr>
  </w:style>
  <w:style w:type="paragraph" w:customStyle="1" w:styleId="NotKutusu">
    <w:name w:val="Not Kutusu"/>
    <w:basedOn w:val="Normal"/>
    <w:pPr>
      <w:spacing w:before="80"/>
      <w:ind w:left="198" w:right="198"/>
    </w:pPr>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TotalTime>
  <Pages>52</Pages>
  <Words>15381</Words>
  <Characters>87673</Characters>
  <Application>Microsoft Office Word</Application>
  <DocSecurity>0</DocSecurity>
  <Lines>730</Lines>
  <Paragraphs>205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102849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PlanTatil 2.0 Ürün Anayasası - Taslak v0.2</dc:title>
  <dc:subject>Yaşayan Gezi Planı Platformu ürün karar dokümanı</dc:subject>
  <dc:creator>Cem Atasoy / ChatGPT çalışma taslağı</dc:creator>
  <cp:keywords/>
  <dc:description>v0.2 düzenleme: bölüm sırası, tipografi, renkler, tekrarlar ve çalışma yapısı toparlandı.</dc:description>
  <cp:lastModifiedBy>Cem Atasoy</cp:lastModifiedBy>
  <cp:revision>3</cp:revision>
  <dcterms:created xsi:type="dcterms:W3CDTF">2013-12-23T23:15:00Z</dcterms:created>
  <dcterms:modified xsi:type="dcterms:W3CDTF">2026-07-10T09:31:00Z</dcterms:modified>
  <cp:category/>
</cp:coreProperties>
</file>